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8"/>
        </w:rPr>
        <w:t>FORENSIC ANALYSIS REPORT</w:t>
      </w:r>
    </w:p>
    <w:p>
      <w:pPr>
        <w:jc w:val="center"/>
      </w:pPr>
      <w:r>
        <w:rPr>
          <w:sz w:val="32"/>
        </w:rPr>
        <w:t>Post-Separation Abuse Pattern Analysis</w:t>
        <w:br/>
        <w:t>&amp; Court Case Review</w:t>
      </w:r>
    </w:p>
    <w:p/>
    <w:p>
      <w:pPr>
        <w:jc w:val="center"/>
      </w:pPr>
      <w:r>
        <w:rPr>
          <w:sz w:val="28"/>
        </w:rPr>
        <w:t>Case: Cales v. Cales</w:t>
      </w:r>
    </w:p>
    <w:p>
      <w:pPr>
        <w:jc w:val="center"/>
      </w:pPr>
      <w:r>
        <w:rPr>
          <w:sz w:val="24"/>
        </w:rPr>
        <w:t>Case Number: 2020-DR-32-1949</w:t>
      </w:r>
    </w:p>
    <w:p>
      <w:pPr>
        <w:jc w:val="center"/>
      </w:pPr>
      <w:r>
        <w:rPr>
          <w:sz w:val="24"/>
        </w:rPr>
        <w:t>Jurisdiction: Lexington, SC</w:t>
      </w:r>
    </w:p>
    <w:p/>
    <w:p>
      <w:pPr>
        <w:jc w:val="center"/>
      </w:pPr>
      <w:r>
        <w:rPr>
          <w:sz w:val="24"/>
        </w:rPr>
        <w:t>Report Date: April 07, 2026</w:t>
      </w:r>
    </w:p>
    <w:p/>
    <w:p>
      <w:pPr>
        <w:jc w:val="center"/>
      </w:pPr>
      <w:r>
        <w:rPr>
          <w:b/>
          <w:color w:val="C00000"/>
          <w:sz w:val="22"/>
        </w:rPr>
        <w:t>CONFIDENTIAL — ATTORNEY-CLIENT PRIVILEGED</w:t>
      </w:r>
    </w:p>
    <w:p>
      <w:r>
        <w:br w:type="page"/>
      </w:r>
    </w:p>
    <w:p>
      <w:pPr>
        <w:pStyle w:val="Heading1"/>
      </w:pPr>
      <w:r>
        <w:t>Table of Contents</w:t>
      </w:r>
    </w:p>
    <w:p>
      <w:r>
        <w:t>[This table of contents should be updated after final report generation. Right-click and select 'Update Field' in Microsoft Word.]</w:t>
      </w:r>
    </w:p>
    <w:p>
      <w:r>
        <w:br w:type="page"/>
      </w:r>
    </w:p>
    <w:p>
      <w:pPr>
        <w:pStyle w:val="Heading1"/>
      </w:pPr>
      <w:r>
        <w:t>1. Executive Summary</w:t>
      </w:r>
    </w:p>
    <w:p>
      <w:r>
        <w:rPr>
          <w:b/>
        </w:rPr>
        <w:t xml:space="preserve">Case Name: </w:t>
      </w:r>
      <w:r>
        <w:t>Cales v. Cales</w:t>
      </w:r>
    </w:p>
    <w:p>
      <w:r>
        <w:rPr>
          <w:b/>
        </w:rPr>
        <w:t xml:space="preserve">Case Number: </w:t>
      </w:r>
      <w:r>
        <w:t>2020-DR-32-1949</w:t>
      </w:r>
    </w:p>
    <w:p>
      <w:r>
        <w:rPr>
          <w:b/>
        </w:rPr>
        <w:t xml:space="preserve">Jurisdiction: </w:t>
      </w:r>
      <w:r>
        <w:t>Lexington, SC</w:t>
      </w:r>
    </w:p>
    <w:p>
      <w:r>
        <w:rPr>
          <w:b/>
        </w:rPr>
        <w:t xml:space="preserve">Report Date: </w:t>
      </w:r>
      <w:r>
        <w:t>2026-04-07 05:17</w:t>
      </w:r>
    </w:p>
    <w:p>
      <w:r>
        <w:rPr>
          <w:b/>
        </w:rPr>
        <w:t xml:space="preserve">Data Sources: </w:t>
      </w:r>
      <w:r>
        <w:t>8</w:t>
      </w:r>
    </w:p>
    <w:p>
      <w:r>
        <w:rPr>
          <w:b/>
        </w:rPr>
        <w:t xml:space="preserve">Total Incidents Analyzed: </w:t>
      </w:r>
      <w:r>
        <w:t>46</w:t>
      </w:r>
    </w:p>
    <w:p>
      <w:pPr>
        <w:pStyle w:val="Heading3"/>
      </w:pPr>
      <w:r>
        <w:t>Case Duration</w:t>
      </w:r>
    </w:p>
    <w:p>
      <w:r>
        <w:rPr>
          <w:b/>
        </w:rPr>
        <w:t xml:space="preserve">Case Start: </w:t>
      </w:r>
      <w:r>
        <w:t>1996-08-09</w:t>
      </w:r>
    </w:p>
    <w:p>
      <w:r>
        <w:rPr>
          <w:b/>
        </w:rPr>
        <w:t xml:space="preserve">Most Recent Filing: </w:t>
      </w:r>
      <w:r>
        <w:t>2022-02-04</w:t>
      </w:r>
    </w:p>
    <w:p>
      <w:r>
        <w:rPr>
          <w:b/>
        </w:rPr>
        <w:t xml:space="preserve">Duration Days: </w:t>
      </w:r>
      <w:r>
        <w:t>9310</w:t>
      </w:r>
    </w:p>
    <w:p>
      <w:r>
        <w:rPr>
          <w:b/>
        </w:rPr>
        <w:t xml:space="preserve">Duration Months: </w:t>
      </w:r>
      <w:r>
        <w:t>305.8</w:t>
      </w:r>
    </w:p>
    <w:p>
      <w:r>
        <w:rPr>
          <w:b/>
        </w:rPr>
        <w:t xml:space="preserve">Duration Years: </w:t>
      </w:r>
      <w:r>
        <w:t>25.49</w:t>
      </w:r>
    </w:p>
    <w:p>
      <w:r>
        <w:rPr>
          <w:b/>
        </w:rPr>
        <w:t xml:space="preserve">Total Filings: </w:t>
      </w:r>
      <w:r>
        <w:t>12</w:t>
      </w:r>
    </w:p>
    <w:p>
      <w:r>
        <w:rPr>
          <w:b/>
        </w:rPr>
        <w:t xml:space="preserve">Filings Per Month: </w:t>
      </w:r>
      <w:r>
        <w:t>0.04</w:t>
      </w:r>
    </w:p>
    <w:p>
      <w:pPr>
        <w:pStyle w:val="Heading3"/>
      </w:pPr>
      <w:r>
        <w:t>Abuse Severity Summary</w:t>
      </w:r>
    </w:p>
    <w:p>
      <w:r>
        <w:rPr>
          <w:b/>
        </w:rPr>
        <w:t xml:space="preserve">Avg Severity: </w:t>
      </w:r>
      <w:r>
        <w:t>6.26</w:t>
      </w:r>
    </w:p>
    <w:p>
      <w:r>
        <w:rPr>
          <w:b/>
        </w:rPr>
        <w:t xml:space="preserve">Max Severity: </w:t>
      </w:r>
      <w:r>
        <w:t>9.18</w:t>
      </w:r>
    </w:p>
    <w:p>
      <w:r>
        <w:rPr>
          <w:b/>
        </w:rPr>
        <w:t xml:space="preserve">Escalation Trend: </w:t>
      </w:r>
      <w:r>
        <w:t>STABLE</w:t>
      </w:r>
    </w:p>
    <w:p>
      <w:r>
        <w:rPr>
          <w:b/>
        </w:rPr>
        <w:t xml:space="preserve">Case Outcome Score: </w:t>
      </w:r>
      <w:r>
        <w:t>50.9/100 (MODERATE risk)</w:t>
      </w:r>
    </w:p>
    <w:p>
      <w:r>
        <w:rPr>
          <w:b/>
        </w:rPr>
        <w:t xml:space="preserve">Violations Found: </w:t>
      </w:r>
      <w:r>
        <w:t>1</w:t>
      </w:r>
    </w:p>
    <w:p>
      <w:r>
        <w:rPr>
          <w:b/>
        </w:rPr>
        <w:t xml:space="preserve">Officials Tracked: </w:t>
      </w:r>
      <w:r>
        <w:t>12</w:t>
      </w:r>
    </w:p>
    <w:p>
      <w:r>
        <w:rPr>
          <w:b/>
        </w:rPr>
        <w:t xml:space="preserve">Connections Found: </w:t>
      </w:r>
      <w:r>
        <w:t>10</w:t>
      </w:r>
    </w:p>
    <w:p>
      <w:pPr>
        <w:pStyle w:val="Heading1"/>
      </w:pPr>
      <w:r>
        <w:t>2. Post-Separation Abuse Analysis</w:t>
      </w:r>
    </w:p>
    <w:p>
      <w:pPr>
        <w:pStyle w:val="Heading2"/>
      </w:pPr>
      <w:r>
        <w:t>2.1 Classification Methodology</w:t>
      </w:r>
    </w:p>
    <w:p>
      <w:r>
        <w:t>Incidents were classified using a standardized taxonomy of post-separation abuse categories, each with defined behavioral traits and severity weights. The classification system is aligned with definitions from the Violence Against Women Act (VAWA) and established domestic violence research.</w:t>
      </w:r>
    </w:p>
    <w:p>
      <w:pPr>
        <w:pStyle w:val="Heading2"/>
      </w:pPr>
      <w:r>
        <w:t>2.2 Composite Abuse Severity Index (CASI)</w:t>
      </w:r>
    </w:p>
    <w:p>
      <w:r>
        <w:t>Formula: CASI = Σ(Wi × Ti × Fi × Ei) × Rm × Cp</w:t>
      </w:r>
    </w:p>
    <w:p>
      <w:r>
        <w:rPr>
          <w:b/>
        </w:rPr>
        <w:t xml:space="preserve">Wi — Category Severity Weight: </w:t>
      </w:r>
      <w:r>
        <w:t>Pre-assigned weight based on abuse category severity</w:t>
      </w:r>
    </w:p>
    <w:p>
      <w:r>
        <w:rPr>
          <w:b/>
        </w:rPr>
        <w:t xml:space="preserve">Ti — Trait Match Ratio: </w:t>
      </w:r>
      <w:r>
        <w:t>Proportion of category traits matched in incident</w:t>
      </w:r>
    </w:p>
    <w:p>
      <w:r>
        <w:rPr>
          <w:b/>
        </w:rPr>
        <w:t xml:space="preserve">Fi — Frequency Multiplier: </w:t>
      </w:r>
      <w:r>
        <w:t>Normalized frequency of incidents per month. Fi = (incidents_this_month / avg_monthly_incidents)</w:t>
      </w:r>
    </w:p>
    <w:p>
      <w:r>
        <w:rPr>
          <w:b/>
        </w:rPr>
        <w:t xml:space="preserve">Ei — Evidence Strength Factor: </w:t>
      </w:r>
      <w:r>
        <w:t>Strength of supporting evidence: 0.2=self-report only, 0.4=witness corroboration, 0.6=documented communication, 0.8=official record, 1.0=court-verified evidence</w:t>
      </w:r>
    </w:p>
    <w:p>
      <w:r>
        <w:rPr>
          <w:b/>
        </w:rPr>
        <w:t xml:space="preserve">Rm — Recency Multiplier: </w:t>
      </w:r>
      <w:r>
        <w:t>Exponential decay based on time since incident. Rm = e^(-λ × days_since), λ=0.01</w:t>
      </w:r>
    </w:p>
    <w:p>
      <w:r>
        <w:rPr>
          <w:b/>
        </w:rPr>
        <w:t xml:space="preserve">Cp — Cumulative Pattern Factor: </w:t>
      </w:r>
      <w:r>
        <w:t>Measures escalation trend. &gt;1.0 indicates escalation, &lt;1.0 indicates de-escalation. Calculated via linear regression slope of severity over time.</w:t>
      </w:r>
    </w:p>
    <w:p>
      <w:pPr>
        <w:pStyle w:val="Heading2"/>
      </w:pPr>
      <w:r>
        <w:t>2.3 Incident Classification Results</w:t>
      </w:r>
    </w:p>
    <w:tbl>
      <w:tblPr>
        <w:tblStyle w:val="LightShading-Accent1"/>
        <w:tblW w:type="auto" w:w="0"/>
        <w:jc w:val="center"/>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b/>
                <w:sz w:val="18"/>
              </w:rPr>
              <w:t>Date</w:t>
            </w:r>
          </w:p>
        </w:tc>
        <w:tc>
          <w:tcPr>
            <w:tcW w:type="dxa" w:w="432"/>
          </w:tcPr>
          <w:p>
            <w:r>
              <w:rPr>
                <w:b/>
                <w:sz w:val="18"/>
              </w:rPr>
              <w:t>Behavior Description</w:t>
            </w:r>
          </w:p>
        </w:tc>
        <w:tc>
          <w:tcPr>
            <w:tcW w:type="dxa" w:w="432"/>
          </w:tcPr>
          <w:p>
            <w:r>
              <w:rPr>
                <w:b/>
                <w:sz w:val="18"/>
              </w:rPr>
              <w:t>Evidence Type</w:t>
            </w:r>
          </w:p>
        </w:tc>
        <w:tc>
          <w:tcPr>
            <w:tcW w:type="dxa" w:w="432"/>
          </w:tcPr>
          <w:p>
            <w:r>
              <w:rPr>
                <w:b/>
                <w:sz w:val="18"/>
              </w:rPr>
              <w:t>Evidence Strength</w:t>
            </w:r>
          </w:p>
        </w:tc>
        <w:tc>
          <w:tcPr>
            <w:tcW w:type="dxa" w:w="432"/>
          </w:tcPr>
          <w:p>
            <w:r>
              <w:rPr>
                <w:b/>
                <w:sz w:val="18"/>
              </w:rPr>
              <w:t>Children Present</w:t>
            </w:r>
          </w:p>
        </w:tc>
        <w:tc>
          <w:tcPr>
            <w:tcW w:type="dxa" w:w="432"/>
          </w:tcPr>
          <w:p>
            <w:r>
              <w:rPr>
                <w:b/>
                <w:sz w:val="18"/>
              </w:rPr>
              <w:t>Substance Use Noted</w:t>
            </w:r>
          </w:p>
        </w:tc>
        <w:tc>
          <w:tcPr>
            <w:tcW w:type="dxa" w:w="432"/>
          </w:tcPr>
          <w:p>
            <w:r>
              <w:rPr>
                <w:b/>
                <w:sz w:val="18"/>
              </w:rPr>
              <w:t>Police Called</w:t>
            </w:r>
          </w:p>
        </w:tc>
        <w:tc>
          <w:tcPr>
            <w:tcW w:type="dxa" w:w="432"/>
          </w:tcPr>
          <w:p>
            <w:r>
              <w:rPr>
                <w:b/>
                <w:sz w:val="18"/>
              </w:rPr>
              <w:t>Court Date Proximity</w:t>
            </w:r>
          </w:p>
        </w:tc>
        <w:tc>
          <w:tcPr>
            <w:tcW w:type="dxa" w:w="432"/>
          </w:tcPr>
          <w:p>
            <w:r>
              <w:rPr>
                <w:b/>
                <w:sz w:val="18"/>
              </w:rPr>
              <w:t>Category</w:t>
            </w:r>
          </w:p>
        </w:tc>
        <w:tc>
          <w:tcPr>
            <w:tcW w:type="dxa" w:w="432"/>
          </w:tcPr>
          <w:p>
            <w:r>
              <w:rPr>
                <w:b/>
                <w:sz w:val="18"/>
              </w:rPr>
              <w:t>Primary Abuse Type</w:t>
            </w:r>
          </w:p>
        </w:tc>
        <w:tc>
          <w:tcPr>
            <w:tcW w:type="dxa" w:w="432"/>
          </w:tcPr>
          <w:p>
            <w:r>
              <w:rPr>
                <w:b/>
                <w:sz w:val="18"/>
              </w:rPr>
              <w:t>Severity Score</w:t>
            </w:r>
          </w:p>
        </w:tc>
        <w:tc>
          <w:tcPr>
            <w:tcW w:type="dxa" w:w="432"/>
          </w:tcPr>
          <w:p>
            <w:r>
              <w:rPr>
                <w:b/>
                <w:sz w:val="18"/>
              </w:rPr>
              <w:t>Severity Level</w:t>
            </w:r>
          </w:p>
        </w:tc>
        <w:tc>
          <w:tcPr>
            <w:tcW w:type="dxa" w:w="432"/>
          </w:tcPr>
          <w:p>
            <w:r>
              <w:rPr>
                <w:b/>
                <w:sz w:val="18"/>
              </w:rPr>
              <w:t>Categories Matched</w:t>
            </w:r>
          </w:p>
        </w:tc>
        <w:tc>
          <w:tcPr>
            <w:tcW w:type="dxa" w:w="432"/>
          </w:tcPr>
          <w:p>
            <w:r>
              <w:rPr>
                <w:b/>
                <w:sz w:val="18"/>
              </w:rPr>
              <w:t>All Types</w:t>
            </w:r>
          </w:p>
        </w:tc>
        <w:tc>
          <w:tcPr>
            <w:tcW w:type="dxa" w:w="432"/>
          </w:tcPr>
          <w:p>
            <w:r>
              <w:rPr>
                <w:b/>
                <w:sz w:val="18"/>
              </w:rPr>
              <w:t>Matched Traits</w:t>
            </w:r>
          </w:p>
        </w:tc>
        <w:tc>
          <w:tcPr>
            <w:tcW w:type="dxa" w:w="432"/>
          </w:tcPr>
          <w:p>
            <w:r>
              <w:rPr>
                <w:b/>
                <w:sz w:val="18"/>
              </w:rPr>
              <w:t>Frequency Multiplier</w:t>
            </w:r>
          </w:p>
        </w:tc>
        <w:tc>
          <w:tcPr>
            <w:tcW w:type="dxa" w:w="432"/>
          </w:tcPr>
          <w:p>
            <w:r>
              <w:rPr>
                <w:b/>
                <w:sz w:val="18"/>
              </w:rPr>
              <w:t>Days Since</w:t>
            </w:r>
          </w:p>
        </w:tc>
        <w:tc>
          <w:tcPr>
            <w:tcW w:type="dxa" w:w="432"/>
          </w:tcPr>
          <w:p>
            <w:r>
              <w:rPr>
                <w:b/>
                <w:sz w:val="18"/>
              </w:rPr>
              <w:t>Recency Multiplier</w:t>
            </w:r>
          </w:p>
        </w:tc>
        <w:tc>
          <w:tcPr>
            <w:tcW w:type="dxa" w:w="432"/>
          </w:tcPr>
          <w:p>
            <w:r>
              <w:rPr>
                <w:b/>
                <w:sz w:val="18"/>
              </w:rPr>
              <w:t>Pattern Factor</w:t>
            </w:r>
          </w:p>
        </w:tc>
        <w:tc>
          <w:tcPr>
            <w:tcW w:type="dxa" w:w="432"/>
          </w:tcPr>
          <w:p>
            <w:r>
              <w:rPr>
                <w:b/>
                <w:sz w:val="18"/>
              </w:rPr>
              <w:t>Casi Score</w:t>
            </w:r>
          </w:p>
        </w:tc>
      </w:tr>
      <w:tr>
        <w:tc>
          <w:tcPr>
            <w:tcW w:type="dxa" w:w="432"/>
          </w:tcPr>
          <w:p>
            <w:r>
              <w:rPr>
                <w:sz w:val="18"/>
              </w:rPr>
              <w:t>2020-11-04 00:00:00</w:t>
            </w:r>
          </w:p>
        </w:tc>
        <w:tc>
          <w:tcPr>
            <w:tcW w:type="dxa" w:w="432"/>
          </w:tcPr>
          <w:p>
            <w:r>
              <w:rPr>
                <w:sz w:val="18"/>
              </w:rPr>
              <w:t>Filed divorce complaint - Megan initiated separation</w:t>
            </w:r>
          </w:p>
        </w:tc>
        <w:tc>
          <w:tcPr>
            <w:tcW w:type="dxa" w:w="432"/>
          </w:tcPr>
          <w:p>
            <w:r>
              <w:rPr>
                <w:sz w:val="18"/>
              </w:rPr>
              <w:t>court_record</w:t>
            </w:r>
          </w:p>
        </w:tc>
        <w:tc>
          <w:tcPr>
            <w:tcW w:type="dxa" w:w="432"/>
          </w:tcPr>
          <w:p>
            <w:r>
              <w:rPr>
                <w:sz w:val="18"/>
              </w:rPr>
              <w:t>0.8</w:t>
            </w:r>
          </w:p>
        </w:tc>
        <w:tc>
          <w:tcPr>
            <w:tcW w:type="dxa" w:w="432"/>
          </w:tcPr>
          <w:p>
            <w:r>
              <w:rPr>
                <w:sz w:val="18"/>
              </w:rPr>
              <w:t>no</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0.32608695652173914</w:t>
            </w:r>
          </w:p>
        </w:tc>
        <w:tc>
          <w:tcPr>
            <w:tcW w:type="dxa" w:w="432"/>
          </w:tcPr>
          <w:p>
            <w:r>
              <w:rPr>
                <w:sz w:val="18"/>
              </w:rPr>
              <w:t>721</w:t>
            </w:r>
          </w:p>
        </w:tc>
        <w:tc>
          <w:tcPr>
            <w:tcW w:type="dxa" w:w="432"/>
          </w:tcPr>
          <w:p>
            <w:r>
              <w:rPr>
                <w:sz w:val="18"/>
              </w:rPr>
              <w:t>0.0007391571554628196</w:t>
            </w:r>
          </w:p>
        </w:tc>
        <w:tc>
          <w:tcPr>
            <w:tcW w:type="dxa" w:w="432"/>
          </w:tcPr>
          <w:p>
            <w:r>
              <w:rPr>
                <w:sz w:val="18"/>
              </w:rPr>
              <w:t>0.9988350292938636</w:t>
            </w:r>
          </w:p>
        </w:tc>
        <w:tc>
          <w:tcPr>
            <w:tcW w:type="dxa" w:w="432"/>
          </w:tcPr>
          <w:p>
            <w:r>
              <w:rPr>
                <w:sz w:val="18"/>
              </w:rPr>
              <w:t>0.001</w:t>
            </w:r>
          </w:p>
        </w:tc>
      </w:tr>
      <w:tr>
        <w:tc>
          <w:tcPr>
            <w:tcW w:type="dxa" w:w="432"/>
          </w:tcPr>
          <w:p>
            <w:r>
              <w:rPr>
                <w:sz w:val="18"/>
              </w:rPr>
              <w:t>2020-12-15 00:00:00</w:t>
            </w:r>
          </w:p>
        </w:tc>
        <w:tc>
          <w:tcPr>
            <w:tcW w:type="dxa" w:w="432"/>
          </w:tcPr>
          <w:p>
            <w:r>
              <w:rPr>
                <w:sz w:val="18"/>
              </w:rPr>
              <w:t>Defendant filed counterclaim and proposed parenting plan within days of being served</w:t>
            </w:r>
          </w:p>
        </w:tc>
        <w:tc>
          <w:tcPr>
            <w:tcW w:type="dxa" w:w="432"/>
          </w:tcPr>
          <w:p>
            <w:r>
              <w:rPr>
                <w:sz w:val="18"/>
              </w:rPr>
              <w:t>court_record</w:t>
            </w:r>
          </w:p>
        </w:tc>
        <w:tc>
          <w:tcPr>
            <w:tcW w:type="dxa" w:w="432"/>
          </w:tcPr>
          <w:p>
            <w:r>
              <w:rPr>
                <w:sz w:val="18"/>
              </w:rPr>
              <w:t>0.9</w:t>
            </w:r>
          </w:p>
        </w:tc>
        <w:tc>
          <w:tcPr>
            <w:tcW w:type="dxa" w:w="432"/>
          </w:tcPr>
          <w:p>
            <w:r>
              <w:rPr>
                <w:sz w:val="18"/>
              </w:rPr>
              <w:t>no</w:t>
            </w:r>
          </w:p>
        </w:tc>
        <w:tc>
          <w:tcPr>
            <w:tcW w:type="dxa" w:w="432"/>
          </w:tcPr>
          <w:p>
            <w:r>
              <w:rPr>
                <w:sz w:val="18"/>
              </w:rPr>
              <w:t>none</w:t>
            </w:r>
          </w:p>
        </w:tc>
        <w:tc>
          <w:tcPr>
            <w:tcW w:type="dxa" w:w="432"/>
          </w:tcPr>
          <w:p>
            <w:r>
              <w:rPr>
                <w:sz w:val="18"/>
              </w:rPr>
              <w:t>no</w:t>
            </w:r>
          </w:p>
        </w:tc>
        <w:tc>
          <w:tcPr>
            <w:tcW w:type="dxa" w:w="432"/>
          </w:tcPr>
          <w:p>
            <w:r>
              <w:rPr>
                <w:sz w:val="18"/>
              </w:rPr>
              <w:t>1</w:t>
            </w:r>
          </w:p>
        </w:tc>
        <w:tc>
          <w:tcPr>
            <w:tcW w:type="dxa" w:w="432"/>
          </w:tcPr>
          <w:p>
            <w:r>
              <w:rPr>
                <w:sz w:val="18"/>
              </w:rPr>
              <w:t>coercive_control</w:t>
            </w:r>
          </w:p>
        </w:tc>
        <w:tc>
          <w:tcPr>
            <w:tcW w:type="dxa" w:w="432"/>
          </w:tcPr>
          <w:p>
            <w:r>
              <w:rPr>
                <w:sz w:val="18"/>
              </w:rPr>
              <w:t>Legal/Litigation Abuse</w:t>
            </w:r>
          </w:p>
        </w:tc>
        <w:tc>
          <w:tcPr>
            <w:tcW w:type="dxa" w:w="432"/>
          </w:tcPr>
          <w:p>
            <w:r>
              <w:rPr>
                <w:sz w:val="18"/>
              </w:rPr>
              <w:t>3.48</w:t>
            </w:r>
          </w:p>
        </w:tc>
        <w:tc>
          <w:tcPr>
            <w:tcW w:type="dxa" w:w="432"/>
          </w:tcPr>
          <w:p>
            <w:r>
              <w:rPr>
                <w:sz w:val="18"/>
              </w:rPr>
              <w:t>MODERATE</w:t>
            </w:r>
          </w:p>
        </w:tc>
        <w:tc>
          <w:tcPr>
            <w:tcW w:type="dxa" w:w="432"/>
          </w:tcPr>
          <w:p>
            <w:r>
              <w:rPr>
                <w:sz w:val="18"/>
              </w:rPr>
              <w:t>3</w:t>
            </w:r>
          </w:p>
        </w:tc>
        <w:tc>
          <w:tcPr>
            <w:tcW w:type="dxa" w:w="432"/>
          </w:tcPr>
          <w:p>
            <w:r>
              <w:rPr>
                <w:sz w:val="18"/>
              </w:rPr>
              <w:t>Legal/Litigation Abuse; Substance Abuse Related; Coercive Control</w:t>
            </w:r>
          </w:p>
        </w:tc>
        <w:tc>
          <w:tcPr>
            <w:tcW w:type="dxa" w:w="432"/>
          </w:tcPr>
          <w:p>
            <w:r>
              <w:rPr>
                <w:sz w:val="18"/>
              </w:rPr>
              <w:t>court_shopping; misrepresentation_to_court; driving_impaired_with_children; weaponizing_court_system</w:t>
            </w:r>
          </w:p>
        </w:tc>
        <w:tc>
          <w:tcPr>
            <w:tcW w:type="dxa" w:w="432"/>
          </w:tcPr>
          <w:p>
            <w:r>
              <w:rPr>
                <w:sz w:val="18"/>
              </w:rPr>
              <w:t>0.6521739130434783</w:t>
            </w:r>
          </w:p>
        </w:tc>
        <w:tc>
          <w:tcPr>
            <w:tcW w:type="dxa" w:w="432"/>
          </w:tcPr>
          <w:p>
            <w:r>
              <w:rPr>
                <w:sz w:val="18"/>
              </w:rPr>
              <w:t>680</w:t>
            </w:r>
          </w:p>
        </w:tc>
        <w:tc>
          <w:tcPr>
            <w:tcW w:type="dxa" w:w="432"/>
          </w:tcPr>
          <w:p>
            <w:r>
              <w:rPr>
                <w:sz w:val="18"/>
              </w:rPr>
              <w:t>0.0011137751478448032</w:t>
            </w:r>
          </w:p>
        </w:tc>
        <w:tc>
          <w:tcPr>
            <w:tcW w:type="dxa" w:w="432"/>
          </w:tcPr>
          <w:p>
            <w:r>
              <w:rPr>
                <w:sz w:val="18"/>
              </w:rPr>
              <w:t>0.9988350292938636</w:t>
            </w:r>
          </w:p>
        </w:tc>
        <w:tc>
          <w:tcPr>
            <w:tcW w:type="dxa" w:w="432"/>
          </w:tcPr>
          <w:p>
            <w:r>
              <w:rPr>
                <w:sz w:val="18"/>
              </w:rPr>
              <w:t>0.002</w:t>
            </w:r>
          </w:p>
        </w:tc>
      </w:tr>
      <w:tr>
        <w:tc>
          <w:tcPr>
            <w:tcW w:type="dxa" w:w="432"/>
          </w:tcPr>
          <w:p>
            <w:r>
              <w:rPr>
                <w:sz w:val="18"/>
              </w:rPr>
              <w:t>2020-12-17 00:00:00</w:t>
            </w:r>
          </w:p>
        </w:tc>
        <w:tc>
          <w:tcPr>
            <w:tcW w:type="dxa" w:w="432"/>
          </w:tcPr>
          <w:p>
            <w:r>
              <w:rPr>
                <w:sz w:val="18"/>
              </w:rPr>
              <w:t>Consent temporary order issued - initial custody arrangement</w:t>
            </w:r>
          </w:p>
        </w:tc>
        <w:tc>
          <w:tcPr>
            <w:tcW w:type="dxa" w:w="432"/>
          </w:tcPr>
          <w:p>
            <w:r>
              <w:rPr>
                <w:sz w:val="18"/>
              </w:rPr>
              <w:t>court_record</w:t>
            </w:r>
          </w:p>
        </w:tc>
        <w:tc>
          <w:tcPr>
            <w:tcW w:type="dxa" w:w="432"/>
          </w:tcPr>
          <w:p>
            <w:r>
              <w:rPr>
                <w:sz w:val="18"/>
              </w:rPr>
              <w:t>1.0</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Substance Abuse Related</w:t>
            </w:r>
          </w:p>
        </w:tc>
        <w:tc>
          <w:tcPr>
            <w:tcW w:type="dxa" w:w="432"/>
          </w:tcPr>
          <w:p>
            <w:r>
              <w:rPr>
                <w:sz w:val="18"/>
              </w:rPr>
              <w:t>8.48</w:t>
            </w:r>
          </w:p>
        </w:tc>
        <w:tc>
          <w:tcPr>
            <w:tcW w:type="dxa" w:w="432"/>
          </w:tcPr>
          <w:p>
            <w:r>
              <w:rPr>
                <w:sz w:val="18"/>
              </w:rPr>
              <w:t>CRITICAL</w:t>
            </w:r>
          </w:p>
        </w:tc>
        <w:tc>
          <w:tcPr>
            <w:tcW w:type="dxa" w:w="432"/>
          </w:tcPr>
          <w:p>
            <w:r>
              <w:rPr>
                <w:sz w:val="18"/>
              </w:rPr>
              <w:t>5</w:t>
            </w:r>
          </w:p>
        </w:tc>
        <w:tc>
          <w:tcPr>
            <w:tcW w:type="dxa" w:w="432"/>
          </w:tcPr>
          <w:p>
            <w:r>
              <w:rPr>
                <w:sz w:val="18"/>
              </w:rPr>
              <w:t>Substance Abuse Related; Legal/Litigation Abuse; Coercive Control; Psychological/Emotional Abuse; Financial Abuse</w:t>
            </w:r>
          </w:p>
        </w:tc>
        <w:tc>
          <w:tcPr>
            <w:tcW w:type="dxa" w:w="432"/>
          </w:tcPr>
          <w:p>
            <w:r>
              <w:rPr>
                <w:sz w:val="18"/>
              </w:rPr>
              <w:t>alcohol_abuse_present; substance_during_custody; discovery_abuse; court_shopping; misrepresentation_to_court; threatening_custody_loss; weaponizing_court_system; minimizing_abuse; denying_abuse; runni</w:t>
            </w:r>
          </w:p>
        </w:tc>
        <w:tc>
          <w:tcPr>
            <w:tcW w:type="dxa" w:w="432"/>
          </w:tcPr>
          <w:p>
            <w:r>
              <w:rPr>
                <w:sz w:val="18"/>
              </w:rPr>
              <w:t>0.6521739130434783</w:t>
            </w:r>
          </w:p>
        </w:tc>
        <w:tc>
          <w:tcPr>
            <w:tcW w:type="dxa" w:w="432"/>
          </w:tcPr>
          <w:p>
            <w:r>
              <w:rPr>
                <w:sz w:val="18"/>
              </w:rPr>
              <w:t>678</w:t>
            </w:r>
          </w:p>
        </w:tc>
        <w:tc>
          <w:tcPr>
            <w:tcW w:type="dxa" w:w="432"/>
          </w:tcPr>
          <w:p>
            <w:r>
              <w:rPr>
                <w:sz w:val="18"/>
              </w:rPr>
              <w:t>0.0011362748983197658</w:t>
            </w:r>
          </w:p>
        </w:tc>
        <w:tc>
          <w:tcPr>
            <w:tcW w:type="dxa" w:w="432"/>
          </w:tcPr>
          <w:p>
            <w:r>
              <w:rPr>
                <w:sz w:val="18"/>
              </w:rPr>
              <w:t>0.9988350292938636</w:t>
            </w:r>
          </w:p>
        </w:tc>
        <w:tc>
          <w:tcPr>
            <w:tcW w:type="dxa" w:w="432"/>
          </w:tcPr>
          <w:p>
            <w:r>
              <w:rPr>
                <w:sz w:val="18"/>
              </w:rPr>
              <w:t>0.006</w:t>
            </w:r>
          </w:p>
        </w:tc>
      </w:tr>
      <w:tr>
        <w:tc>
          <w:tcPr>
            <w:tcW w:type="dxa" w:w="432"/>
          </w:tcPr>
          <w:p>
            <w:r>
              <w:rPr>
                <w:sz w:val="18"/>
              </w:rPr>
              <w:t>2021-01-07 00:00:00</w:t>
            </w:r>
          </w:p>
        </w:tc>
        <w:tc>
          <w:tcPr>
            <w:tcW w:type="dxa" w:w="432"/>
          </w:tcPr>
          <w:p>
            <w:r>
              <w:rPr>
                <w:sz w:val="18"/>
              </w:rPr>
              <w:t>GAL Emily Hinson appointed to case</w:t>
            </w:r>
          </w:p>
        </w:tc>
        <w:tc>
          <w:tcPr>
            <w:tcW w:type="dxa" w:w="432"/>
          </w:tcPr>
          <w:p>
            <w:r>
              <w:rPr>
                <w:sz w:val="18"/>
              </w:rPr>
              <w:t>court_record</w:t>
            </w:r>
          </w:p>
        </w:tc>
        <w:tc>
          <w:tcPr>
            <w:tcW w:type="dxa" w:w="432"/>
          </w:tcPr>
          <w:p>
            <w:r>
              <w:rPr>
                <w:sz w:val="18"/>
              </w:rPr>
              <w:t>1.0</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0.32608695652173914</w:t>
            </w:r>
          </w:p>
        </w:tc>
        <w:tc>
          <w:tcPr>
            <w:tcW w:type="dxa" w:w="432"/>
          </w:tcPr>
          <w:p>
            <w:r>
              <w:rPr>
                <w:sz w:val="18"/>
              </w:rPr>
              <w:t>657</w:t>
            </w:r>
          </w:p>
        </w:tc>
        <w:tc>
          <w:tcPr>
            <w:tcW w:type="dxa" w:w="432"/>
          </w:tcPr>
          <w:p>
            <w:r>
              <w:rPr>
                <w:sz w:val="18"/>
              </w:rPr>
              <w:t>0.0014017974121366744</w:t>
            </w:r>
          </w:p>
        </w:tc>
        <w:tc>
          <w:tcPr>
            <w:tcW w:type="dxa" w:w="432"/>
          </w:tcPr>
          <w:p>
            <w:r>
              <w:rPr>
                <w:sz w:val="18"/>
              </w:rPr>
              <w:t>0.9988350292938636</w:t>
            </w:r>
          </w:p>
        </w:tc>
        <w:tc>
          <w:tcPr>
            <w:tcW w:type="dxa" w:w="432"/>
          </w:tcPr>
          <w:p>
            <w:r>
              <w:rPr>
                <w:sz w:val="18"/>
              </w:rPr>
              <w:t>0.003</w:t>
            </w:r>
          </w:p>
        </w:tc>
      </w:tr>
      <w:tr>
        <w:tc>
          <w:tcPr>
            <w:tcW w:type="dxa" w:w="432"/>
          </w:tcPr>
          <w:p>
            <w:r>
              <w:rPr>
                <w:sz w:val="18"/>
              </w:rPr>
              <w:t>2021-05-18 00:00:00</w:t>
            </w:r>
          </w:p>
        </w:tc>
        <w:tc>
          <w:tcPr>
            <w:tcW w:type="dxa" w:w="432"/>
          </w:tcPr>
          <w:p>
            <w:r>
              <w:rPr>
                <w:sz w:val="18"/>
              </w:rPr>
              <w:t>GAL filed first affidavit - Emily Hinson</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0.32608695652173914</w:t>
            </w:r>
          </w:p>
        </w:tc>
        <w:tc>
          <w:tcPr>
            <w:tcW w:type="dxa" w:w="432"/>
          </w:tcPr>
          <w:p>
            <w:r>
              <w:rPr>
                <w:sz w:val="18"/>
              </w:rPr>
              <w:t>526</w:t>
            </w:r>
          </w:p>
        </w:tc>
        <w:tc>
          <w:tcPr>
            <w:tcW w:type="dxa" w:w="432"/>
          </w:tcPr>
          <w:p>
            <w:r>
              <w:rPr>
                <w:sz w:val="18"/>
              </w:rPr>
              <w:t>0.005195304718705231</w:t>
            </w:r>
          </w:p>
        </w:tc>
        <w:tc>
          <w:tcPr>
            <w:tcW w:type="dxa" w:w="432"/>
          </w:tcPr>
          <w:p>
            <w:r>
              <w:rPr>
                <w:sz w:val="18"/>
              </w:rPr>
              <w:t>0.9988350292938636</w:t>
            </w:r>
          </w:p>
        </w:tc>
        <w:tc>
          <w:tcPr>
            <w:tcW w:type="dxa" w:w="432"/>
          </w:tcPr>
          <w:p>
            <w:r>
              <w:rPr>
                <w:sz w:val="18"/>
              </w:rPr>
              <w:t>0.009</w:t>
            </w:r>
          </w:p>
        </w:tc>
      </w:tr>
      <w:tr>
        <w:tc>
          <w:tcPr>
            <w:tcW w:type="dxa" w:w="432"/>
          </w:tcPr>
          <w:p>
            <w:r>
              <w:rPr>
                <w:sz w:val="18"/>
              </w:rPr>
              <w:t>2021-12-16 00:00:00</w:t>
            </w:r>
          </w:p>
        </w:tc>
        <w:tc>
          <w:tcPr>
            <w:tcW w:type="dxa" w:w="432"/>
          </w:tcPr>
          <w:p>
            <w:r>
              <w:rPr>
                <w:sz w:val="18"/>
              </w:rPr>
              <w:t>Defendant filed motion for temporary relief and motion to extend 365 day rule</w:t>
            </w:r>
          </w:p>
        </w:tc>
        <w:tc>
          <w:tcPr>
            <w:tcW w:type="dxa" w:w="432"/>
          </w:tcPr>
          <w:p>
            <w:r>
              <w:rPr>
                <w:sz w:val="18"/>
              </w:rPr>
              <w:t>court_record</w:t>
            </w:r>
          </w:p>
        </w:tc>
        <w:tc>
          <w:tcPr>
            <w:tcW w:type="dxa" w:w="432"/>
          </w:tcPr>
          <w:p>
            <w:r>
              <w:rPr>
                <w:sz w:val="18"/>
              </w:rPr>
              <w:t>0.9</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28</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0.6521739130434783</w:t>
            </w:r>
          </w:p>
        </w:tc>
        <w:tc>
          <w:tcPr>
            <w:tcW w:type="dxa" w:w="432"/>
          </w:tcPr>
          <w:p>
            <w:r>
              <w:rPr>
                <w:sz w:val="18"/>
              </w:rPr>
              <w:t>314</w:t>
            </w:r>
          </w:p>
        </w:tc>
        <w:tc>
          <w:tcPr>
            <w:tcW w:type="dxa" w:w="432"/>
          </w:tcPr>
          <w:p>
            <w:r>
              <w:rPr>
                <w:sz w:val="18"/>
              </w:rPr>
              <w:t>0.043282797901965896</w:t>
            </w:r>
          </w:p>
        </w:tc>
        <w:tc>
          <w:tcPr>
            <w:tcW w:type="dxa" w:w="432"/>
          </w:tcPr>
          <w:p>
            <w:r>
              <w:rPr>
                <w:sz w:val="18"/>
              </w:rPr>
              <w:t>0.9988350292938636</w:t>
            </w:r>
          </w:p>
        </w:tc>
        <w:tc>
          <w:tcPr>
            <w:tcW w:type="dxa" w:w="432"/>
          </w:tcPr>
          <w:p>
            <w:r>
              <w:rPr>
                <w:sz w:val="18"/>
              </w:rPr>
              <w:t>0.163</w:t>
            </w:r>
          </w:p>
        </w:tc>
      </w:tr>
      <w:tr>
        <w:tc>
          <w:tcPr>
            <w:tcW w:type="dxa" w:w="432"/>
          </w:tcPr>
          <w:p>
            <w:r>
              <w:rPr>
                <w:sz w:val="18"/>
              </w:rPr>
              <w:t>2021-12-20 00:00:00</w:t>
            </w:r>
          </w:p>
        </w:tc>
        <w:tc>
          <w:tcPr>
            <w:tcW w:type="dxa" w:w="432"/>
          </w:tcPr>
          <w:p>
            <w:r>
              <w:rPr>
                <w:sz w:val="18"/>
              </w:rPr>
              <w:t>Plaintiff attorney Hawkins filed motion to relieve counsel - leaving mother unrepresented</w:t>
            </w:r>
          </w:p>
        </w:tc>
        <w:tc>
          <w:tcPr>
            <w:tcW w:type="dxa" w:w="432"/>
          </w:tcPr>
          <w:p>
            <w:r>
              <w:rPr>
                <w:sz w:val="18"/>
              </w:rPr>
              <w:t>court_record</w:t>
            </w:r>
          </w:p>
        </w:tc>
        <w:tc>
          <w:tcPr>
            <w:tcW w:type="dxa" w:w="432"/>
          </w:tcPr>
          <w:p>
            <w:r>
              <w:rPr>
                <w:sz w:val="18"/>
              </w:rPr>
              <w:t>0.9</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36</w:t>
            </w:r>
          </w:p>
        </w:tc>
        <w:tc>
          <w:tcPr>
            <w:tcW w:type="dxa" w:w="432"/>
          </w:tcPr>
          <w:p>
            <w:r>
              <w:rPr>
                <w:sz w:val="18"/>
              </w:rPr>
              <w:t>legal_abuse</w:t>
            </w:r>
          </w:p>
        </w:tc>
        <w:tc>
          <w:tcPr>
            <w:tcW w:type="dxa" w:w="432"/>
          </w:tcPr>
          <w:p>
            <w:r>
              <w:rPr>
                <w:sz w:val="18"/>
              </w:rPr>
              <w:t>Substance Abuse Related</w:t>
            </w:r>
          </w:p>
        </w:tc>
        <w:tc>
          <w:tcPr>
            <w:tcW w:type="dxa" w:w="432"/>
          </w:tcPr>
          <w:p>
            <w:r>
              <w:rPr>
                <w:sz w:val="18"/>
              </w:rPr>
              <w:t>7.58</w:t>
            </w:r>
          </w:p>
        </w:tc>
        <w:tc>
          <w:tcPr>
            <w:tcW w:type="dxa" w:w="432"/>
          </w:tcPr>
          <w:p>
            <w:r>
              <w:rPr>
                <w:sz w:val="18"/>
              </w:rPr>
              <w:t>SEVERE</w:t>
            </w:r>
          </w:p>
        </w:tc>
        <w:tc>
          <w:tcPr>
            <w:tcW w:type="dxa" w:w="432"/>
          </w:tcPr>
          <w:p>
            <w:r>
              <w:rPr>
                <w:sz w:val="18"/>
              </w:rPr>
              <w:t>5</w:t>
            </w:r>
          </w:p>
        </w:tc>
        <w:tc>
          <w:tcPr>
            <w:tcW w:type="dxa" w:w="432"/>
          </w:tcPr>
          <w:p>
            <w:r>
              <w:rPr>
                <w:sz w:val="18"/>
              </w:rPr>
              <w:t>Substance Abuse Related; Legal/Litigation Abuse; Psychological/Emotional Abuse; Coercive Control; Financial Abuse</w:t>
            </w:r>
          </w:p>
        </w:tc>
        <w:tc>
          <w:tcPr>
            <w:tcW w:type="dxa" w:w="432"/>
          </w:tcPr>
          <w:p>
            <w:r>
              <w:rPr>
                <w:sz w:val="18"/>
              </w:rPr>
              <w:t>alcohol_abuse_present; drug_use_present; discovery_abuse; court_shopping; misrepresentation_to_court; minimizing_abuse; denying_abuse; weaponizing_court_system; running_up_legal_fees</w:t>
            </w:r>
          </w:p>
        </w:tc>
        <w:tc>
          <w:tcPr>
            <w:tcW w:type="dxa" w:w="432"/>
          </w:tcPr>
          <w:p>
            <w:r>
              <w:rPr>
                <w:sz w:val="18"/>
              </w:rPr>
              <w:t>0.6521739130434783</w:t>
            </w:r>
          </w:p>
        </w:tc>
        <w:tc>
          <w:tcPr>
            <w:tcW w:type="dxa" w:w="432"/>
          </w:tcPr>
          <w:p>
            <w:r>
              <w:rPr>
                <w:sz w:val="18"/>
              </w:rPr>
              <w:t>310</w:t>
            </w:r>
          </w:p>
        </w:tc>
        <w:tc>
          <w:tcPr>
            <w:tcW w:type="dxa" w:w="432"/>
          </w:tcPr>
          <w:p>
            <w:r>
              <w:rPr>
                <w:sz w:val="18"/>
              </w:rPr>
              <w:t>0.0450492023935578</w:t>
            </w:r>
          </w:p>
        </w:tc>
        <w:tc>
          <w:tcPr>
            <w:tcW w:type="dxa" w:w="432"/>
          </w:tcPr>
          <w:p>
            <w:r>
              <w:rPr>
                <w:sz w:val="18"/>
              </w:rPr>
              <w:t>0.9988350292938636</w:t>
            </w:r>
          </w:p>
        </w:tc>
        <w:tc>
          <w:tcPr>
            <w:tcW w:type="dxa" w:w="432"/>
          </w:tcPr>
          <w:p>
            <w:r>
              <w:rPr>
                <w:sz w:val="18"/>
              </w:rPr>
              <w:t>0.2</w:t>
            </w:r>
          </w:p>
        </w:tc>
      </w:tr>
      <w:tr>
        <w:tc>
          <w:tcPr>
            <w:tcW w:type="dxa" w:w="432"/>
          </w:tcPr>
          <w:p>
            <w:r>
              <w:rPr>
                <w:sz w:val="18"/>
              </w:rPr>
              <w:t>2022-01-13 00:00:00</w:t>
            </w:r>
          </w:p>
        </w:tc>
        <w:tc>
          <w:tcPr>
            <w:tcW w:type="dxa" w:w="432"/>
          </w:tcPr>
          <w:p>
            <w:r>
              <w:rPr>
                <w:sz w:val="18"/>
              </w:rPr>
              <w:t>Motion for supplemental relief hearing - defendant seeking changed custody</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coercive_control</w:t>
            </w:r>
          </w:p>
        </w:tc>
        <w:tc>
          <w:tcPr>
            <w:tcW w:type="dxa" w:w="432"/>
          </w:tcPr>
          <w:p>
            <w:r>
              <w:rPr>
                <w:sz w:val="18"/>
              </w:rPr>
              <w:t>Coercive Control</w:t>
            </w:r>
          </w:p>
        </w:tc>
        <w:tc>
          <w:tcPr>
            <w:tcW w:type="dxa" w:w="432"/>
          </w:tcPr>
          <w:p>
            <w:r>
              <w:rPr>
                <w:sz w:val="18"/>
              </w:rPr>
              <w:t>4.38</w:t>
            </w:r>
          </w:p>
        </w:tc>
        <w:tc>
          <w:tcPr>
            <w:tcW w:type="dxa" w:w="432"/>
          </w:tcPr>
          <w:p>
            <w:r>
              <w:rPr>
                <w:sz w:val="18"/>
              </w:rPr>
              <w:t>HIGH</w:t>
            </w:r>
          </w:p>
        </w:tc>
        <w:tc>
          <w:tcPr>
            <w:tcW w:type="dxa" w:w="432"/>
          </w:tcPr>
          <w:p>
            <w:r>
              <w:rPr>
                <w:sz w:val="18"/>
              </w:rPr>
              <w:t>3</w:t>
            </w:r>
          </w:p>
        </w:tc>
        <w:tc>
          <w:tcPr>
            <w:tcW w:type="dxa" w:w="432"/>
          </w:tcPr>
          <w:p>
            <w:r>
              <w:rPr>
                <w:sz w:val="18"/>
              </w:rPr>
              <w:t>Coercive Control; Legal/Litigation Abuse; Substance Abuse Related</w:t>
            </w:r>
          </w:p>
        </w:tc>
        <w:tc>
          <w:tcPr>
            <w:tcW w:type="dxa" w:w="432"/>
          </w:tcPr>
          <w:p>
            <w:r>
              <w:rPr>
                <w:sz w:val="18"/>
              </w:rPr>
              <w:t>threatening_custody_loss; weaponizing_court_system; court_shopping; misrepresentation_to_court; substance_during_custody</w:t>
            </w:r>
          </w:p>
        </w:tc>
        <w:tc>
          <w:tcPr>
            <w:tcW w:type="dxa" w:w="432"/>
          </w:tcPr>
          <w:p>
            <w:r>
              <w:rPr>
                <w:sz w:val="18"/>
              </w:rPr>
              <w:t>0.6521739130434783</w:t>
            </w:r>
          </w:p>
        </w:tc>
        <w:tc>
          <w:tcPr>
            <w:tcW w:type="dxa" w:w="432"/>
          </w:tcPr>
          <w:p>
            <w:r>
              <w:rPr>
                <w:sz w:val="18"/>
              </w:rPr>
              <w:t>286</w:t>
            </w:r>
          </w:p>
        </w:tc>
        <w:tc>
          <w:tcPr>
            <w:tcW w:type="dxa" w:w="432"/>
          </w:tcPr>
          <w:p>
            <w:r>
              <w:rPr>
                <w:sz w:val="18"/>
              </w:rPr>
              <w:t>0.05726876026546736</w:t>
            </w:r>
          </w:p>
        </w:tc>
        <w:tc>
          <w:tcPr>
            <w:tcW w:type="dxa" w:w="432"/>
          </w:tcPr>
          <w:p>
            <w:r>
              <w:rPr>
                <w:sz w:val="18"/>
              </w:rPr>
              <w:t>0.9988350292938636</w:t>
            </w:r>
          </w:p>
        </w:tc>
        <w:tc>
          <w:tcPr>
            <w:tcW w:type="dxa" w:w="432"/>
          </w:tcPr>
          <w:p>
            <w:r>
              <w:rPr>
                <w:sz w:val="18"/>
              </w:rPr>
              <w:t>0.131</w:t>
            </w:r>
          </w:p>
        </w:tc>
      </w:tr>
      <w:tr>
        <w:tc>
          <w:tcPr>
            <w:tcW w:type="dxa" w:w="432"/>
          </w:tcPr>
          <w:p>
            <w:r>
              <w:rPr>
                <w:sz w:val="18"/>
              </w:rPr>
              <w:t>2022-01-25 00:00:00</w:t>
            </w:r>
          </w:p>
        </w:tc>
        <w:tc>
          <w:tcPr>
            <w:tcW w:type="dxa" w:w="432"/>
          </w:tcPr>
          <w:p>
            <w:r>
              <w:rPr>
                <w:sz w:val="18"/>
              </w:rPr>
              <w:t>Motion hearing - plaintiff unrepresented after attorney withdrawal</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Substance Abuse Related</w:t>
            </w:r>
          </w:p>
        </w:tc>
        <w:tc>
          <w:tcPr>
            <w:tcW w:type="dxa" w:w="432"/>
          </w:tcPr>
          <w:p>
            <w:r>
              <w:rPr>
                <w:sz w:val="18"/>
              </w:rPr>
              <w:t>8.74</w:t>
            </w:r>
          </w:p>
        </w:tc>
        <w:tc>
          <w:tcPr>
            <w:tcW w:type="dxa" w:w="432"/>
          </w:tcPr>
          <w:p>
            <w:r>
              <w:rPr>
                <w:sz w:val="18"/>
              </w:rPr>
              <w:t>CRITICAL</w:t>
            </w:r>
          </w:p>
        </w:tc>
        <w:tc>
          <w:tcPr>
            <w:tcW w:type="dxa" w:w="432"/>
          </w:tcPr>
          <w:p>
            <w:r>
              <w:rPr>
                <w:sz w:val="18"/>
              </w:rPr>
              <w:t>5</w:t>
            </w:r>
          </w:p>
        </w:tc>
        <w:tc>
          <w:tcPr>
            <w:tcW w:type="dxa" w:w="432"/>
          </w:tcPr>
          <w:p>
            <w:r>
              <w:rPr>
                <w:sz w:val="18"/>
              </w:rPr>
              <w:t>Substance Abuse Related; Legal/Litigation Abuse; Psychological/Emotional Abuse; Coercive Control; Financial Abuse</w:t>
            </w:r>
          </w:p>
        </w:tc>
        <w:tc>
          <w:tcPr>
            <w:tcW w:type="dxa" w:w="432"/>
          </w:tcPr>
          <w:p>
            <w:r>
              <w:rPr>
                <w:sz w:val="18"/>
              </w:rPr>
              <w:t>alcohol_abuse_present; drug_use_present; driving_impaired_with_children; discovery_abuse; court_shopping; misrepresentation_to_court; minimizing_abuse; denying_abuse; weaponizing_court_system; running</w:t>
            </w:r>
          </w:p>
        </w:tc>
        <w:tc>
          <w:tcPr>
            <w:tcW w:type="dxa" w:w="432"/>
          </w:tcPr>
          <w:p>
            <w:r>
              <w:rPr>
                <w:sz w:val="18"/>
              </w:rPr>
              <w:t>0.6521739130434783</w:t>
            </w:r>
          </w:p>
        </w:tc>
        <w:tc>
          <w:tcPr>
            <w:tcW w:type="dxa" w:w="432"/>
          </w:tcPr>
          <w:p>
            <w:r>
              <w:rPr>
                <w:sz w:val="18"/>
              </w:rPr>
              <w:t>274</w:t>
            </w:r>
          </w:p>
        </w:tc>
        <w:tc>
          <w:tcPr>
            <w:tcW w:type="dxa" w:w="432"/>
          </w:tcPr>
          <w:p>
            <w:r>
              <w:rPr>
                <w:sz w:val="18"/>
              </w:rPr>
              <w:t>0.06457034689316847</w:t>
            </w:r>
          </w:p>
        </w:tc>
        <w:tc>
          <w:tcPr>
            <w:tcW w:type="dxa" w:w="432"/>
          </w:tcPr>
          <w:p>
            <w:r>
              <w:rPr>
                <w:sz w:val="18"/>
              </w:rPr>
              <w:t>0.9988350292938636</w:t>
            </w:r>
          </w:p>
        </w:tc>
        <w:tc>
          <w:tcPr>
            <w:tcW w:type="dxa" w:w="432"/>
          </w:tcPr>
          <w:p>
            <w:r>
              <w:rPr>
                <w:sz w:val="18"/>
              </w:rPr>
              <w:t>0.294</w:t>
            </w:r>
          </w:p>
        </w:tc>
      </w:tr>
      <w:tr>
        <w:tc>
          <w:tcPr>
            <w:tcW w:type="dxa" w:w="432"/>
          </w:tcPr>
          <w:p>
            <w:r>
              <w:rPr>
                <w:sz w:val="18"/>
              </w:rPr>
              <w:t>2022-02-24 00:00:00</w:t>
            </w:r>
          </w:p>
        </w:tc>
        <w:tc>
          <w:tcPr>
            <w:tcW w:type="dxa" w:w="432"/>
          </w:tcPr>
          <w:p>
            <w:r>
              <w:rPr>
                <w:sz w:val="18"/>
              </w:rPr>
              <w:t>New attorney Turner appeared for plaintiff - mother finally represented</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6</w:t>
            </w:r>
          </w:p>
        </w:tc>
        <w:tc>
          <w:tcPr>
            <w:tcW w:type="dxa" w:w="432"/>
          </w:tcPr>
          <w:p>
            <w:r>
              <w:rPr>
                <w:sz w:val="18"/>
              </w:rPr>
              <w:t>legal_abuse</w:t>
            </w:r>
          </w:p>
        </w:tc>
        <w:tc>
          <w:tcPr>
            <w:tcW w:type="dxa" w:w="432"/>
          </w:tcPr>
          <w:p>
            <w:r>
              <w:rPr>
                <w:sz w:val="18"/>
              </w:rPr>
              <w:t>Substance Abuse Related</w:t>
            </w:r>
          </w:p>
        </w:tc>
        <w:tc>
          <w:tcPr>
            <w:tcW w:type="dxa" w:w="432"/>
          </w:tcPr>
          <w:p>
            <w:r>
              <w:rPr>
                <w:sz w:val="18"/>
              </w:rPr>
              <w:t>7.58</w:t>
            </w:r>
          </w:p>
        </w:tc>
        <w:tc>
          <w:tcPr>
            <w:tcW w:type="dxa" w:w="432"/>
          </w:tcPr>
          <w:p>
            <w:r>
              <w:rPr>
                <w:sz w:val="18"/>
              </w:rPr>
              <w:t>SEVERE</w:t>
            </w:r>
          </w:p>
        </w:tc>
        <w:tc>
          <w:tcPr>
            <w:tcW w:type="dxa" w:w="432"/>
          </w:tcPr>
          <w:p>
            <w:r>
              <w:rPr>
                <w:sz w:val="18"/>
              </w:rPr>
              <w:t>5</w:t>
            </w:r>
          </w:p>
        </w:tc>
        <w:tc>
          <w:tcPr>
            <w:tcW w:type="dxa" w:w="432"/>
          </w:tcPr>
          <w:p>
            <w:r>
              <w:rPr>
                <w:sz w:val="18"/>
              </w:rPr>
              <w:t>Substance Abuse Related; Legal/Litigation Abuse; Psychological/Emotional Abuse; Coercive Control; Financial Abuse</w:t>
            </w:r>
          </w:p>
        </w:tc>
        <w:tc>
          <w:tcPr>
            <w:tcW w:type="dxa" w:w="432"/>
          </w:tcPr>
          <w:p>
            <w:r>
              <w:rPr>
                <w:sz w:val="18"/>
              </w:rPr>
              <w:t>alcohol_abuse_present; drug_use_present; discovery_abuse; court_shopping; misrepresentation_to_court; minimizing_abuse; denying_abuse; weaponizing_court_system; running_up_legal_fees</w:t>
            </w:r>
          </w:p>
        </w:tc>
        <w:tc>
          <w:tcPr>
            <w:tcW w:type="dxa" w:w="432"/>
          </w:tcPr>
          <w:p>
            <w:r>
              <w:rPr>
                <w:sz w:val="18"/>
              </w:rPr>
              <w:t>0.32608695652173914</w:t>
            </w:r>
          </w:p>
        </w:tc>
        <w:tc>
          <w:tcPr>
            <w:tcW w:type="dxa" w:w="432"/>
          </w:tcPr>
          <w:p>
            <w:r>
              <w:rPr>
                <w:sz w:val="18"/>
              </w:rPr>
              <w:t>244</w:t>
            </w:r>
          </w:p>
        </w:tc>
        <w:tc>
          <w:tcPr>
            <w:tcW w:type="dxa" w:w="432"/>
          </w:tcPr>
          <w:p>
            <w:r>
              <w:rPr>
                <w:sz w:val="18"/>
              </w:rPr>
              <w:t>0.0871608514619813</w:t>
            </w:r>
          </w:p>
        </w:tc>
        <w:tc>
          <w:tcPr>
            <w:tcW w:type="dxa" w:w="432"/>
          </w:tcPr>
          <w:p>
            <w:r>
              <w:rPr>
                <w:sz w:val="18"/>
              </w:rPr>
              <w:t>0.9988350292938636</w:t>
            </w:r>
          </w:p>
        </w:tc>
        <w:tc>
          <w:tcPr>
            <w:tcW w:type="dxa" w:w="432"/>
          </w:tcPr>
          <w:p>
            <w:r>
              <w:rPr>
                <w:sz w:val="18"/>
              </w:rPr>
              <w:t>0.172</w:t>
            </w:r>
          </w:p>
        </w:tc>
      </w:tr>
      <w:tr>
        <w:tc>
          <w:tcPr>
            <w:tcW w:type="dxa" w:w="432"/>
          </w:tcPr>
          <w:p>
            <w:r>
              <w:rPr>
                <w:sz w:val="18"/>
              </w:rPr>
              <w:t>2022-03-02 00:00:00</w:t>
            </w:r>
          </w:p>
        </w:tc>
        <w:tc>
          <w:tcPr>
            <w:tcW w:type="dxa" w:w="432"/>
          </w:tcPr>
          <w:p>
            <w:r>
              <w:rPr>
                <w:sz w:val="18"/>
              </w:rPr>
              <w:t>Turner immediately filed motion to relieve counsel - 2nd attorney abandoning mother</w:t>
            </w:r>
          </w:p>
        </w:tc>
        <w:tc>
          <w:tcPr>
            <w:tcW w:type="dxa" w:w="432"/>
          </w:tcPr>
          <w:p>
            <w:r>
              <w:rPr>
                <w:sz w:val="18"/>
              </w:rPr>
              <w:t>court_record</w:t>
            </w:r>
          </w:p>
        </w:tc>
        <w:tc>
          <w:tcPr>
            <w:tcW w:type="dxa" w:w="432"/>
          </w:tcPr>
          <w:p>
            <w:r>
              <w:rPr>
                <w:sz w:val="18"/>
              </w:rPr>
              <w:t>0.9</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1</w:t>
            </w:r>
          </w:p>
        </w:tc>
        <w:tc>
          <w:tcPr>
            <w:tcW w:type="dxa" w:w="432"/>
          </w:tcPr>
          <w:p>
            <w:r>
              <w:rPr>
                <w:sz w:val="18"/>
              </w:rPr>
              <w:t>legal_abuse</w:t>
            </w:r>
          </w:p>
        </w:tc>
        <w:tc>
          <w:tcPr>
            <w:tcW w:type="dxa" w:w="432"/>
          </w:tcPr>
          <w:p>
            <w:r>
              <w:rPr>
                <w:sz w:val="18"/>
              </w:rPr>
              <w:t>Legal/Litigation Abuse</w:t>
            </w:r>
          </w:p>
        </w:tc>
        <w:tc>
          <w:tcPr>
            <w:tcW w:type="dxa" w:w="432"/>
          </w:tcPr>
          <w:p>
            <w:r>
              <w:rPr>
                <w:sz w:val="18"/>
              </w:rPr>
              <w:t>7.36</w:t>
            </w:r>
          </w:p>
        </w:tc>
        <w:tc>
          <w:tcPr>
            <w:tcW w:type="dxa" w:w="432"/>
          </w:tcPr>
          <w:p>
            <w:r>
              <w:rPr>
                <w:sz w:val="18"/>
              </w:rPr>
              <w:t>SEVERE</w:t>
            </w:r>
          </w:p>
        </w:tc>
        <w:tc>
          <w:tcPr>
            <w:tcW w:type="dxa" w:w="432"/>
          </w:tcPr>
          <w:p>
            <w:r>
              <w:rPr>
                <w:sz w:val="18"/>
              </w:rPr>
              <w:t>6</w:t>
            </w:r>
          </w:p>
        </w:tc>
        <w:tc>
          <w:tcPr>
            <w:tcW w:type="dxa" w:w="432"/>
          </w:tcPr>
          <w:p>
            <w:r>
              <w:rPr>
                <w:sz w:val="18"/>
              </w:rPr>
              <w:t>Legal/Litigation Abuse; Psychological/Emotional Abuse; Substance Abuse Related; Stalking/Surveillance; Coercive Control; Financial Abuse</w:t>
            </w:r>
          </w:p>
        </w:tc>
        <w:tc>
          <w:tcPr>
            <w:tcW w:type="dxa" w:w="432"/>
          </w:tcPr>
          <w:p>
            <w:r>
              <w:rPr>
                <w:sz w:val="18"/>
              </w:rPr>
              <w:t>discovery_abuse; court_shopping; misrepresentation_to_court; minimizing_abuse; denying_abuse; alcohol_abuse_present; social_media_monitoring; weaponizing_court_system; running_up_legal_fees</w:t>
            </w:r>
          </w:p>
        </w:tc>
        <w:tc>
          <w:tcPr>
            <w:tcW w:type="dxa" w:w="432"/>
          </w:tcPr>
          <w:p>
            <w:r>
              <w:rPr>
                <w:sz w:val="18"/>
              </w:rPr>
              <w:t>1.6304347826086956</w:t>
            </w:r>
          </w:p>
        </w:tc>
        <w:tc>
          <w:tcPr>
            <w:tcW w:type="dxa" w:w="432"/>
          </w:tcPr>
          <w:p>
            <w:r>
              <w:rPr>
                <w:sz w:val="18"/>
              </w:rPr>
              <w:t>238</w:t>
            </w:r>
          </w:p>
        </w:tc>
        <w:tc>
          <w:tcPr>
            <w:tcW w:type="dxa" w:w="432"/>
          </w:tcPr>
          <w:p>
            <w:r>
              <w:rPr>
                <w:sz w:val="18"/>
              </w:rPr>
              <w:t>0.09255057751034329</w:t>
            </w:r>
          </w:p>
        </w:tc>
        <w:tc>
          <w:tcPr>
            <w:tcW w:type="dxa" w:w="432"/>
          </w:tcPr>
          <w:p>
            <w:r>
              <w:rPr>
                <w:sz w:val="18"/>
              </w:rPr>
              <w:t>0.9988350292938636</w:t>
            </w:r>
          </w:p>
        </w:tc>
        <w:tc>
          <w:tcPr>
            <w:tcW w:type="dxa" w:w="432"/>
          </w:tcPr>
          <w:p>
            <w:r>
              <w:rPr>
                <w:sz w:val="18"/>
              </w:rPr>
              <w:t>0.998</w:t>
            </w:r>
          </w:p>
        </w:tc>
      </w:tr>
      <w:tr>
        <w:tc>
          <w:tcPr>
            <w:tcW w:type="dxa" w:w="432"/>
          </w:tcPr>
          <w:p>
            <w:r>
              <w:rPr>
                <w:sz w:val="18"/>
              </w:rPr>
              <w:t>2022-03-03 00:00:00</w:t>
            </w:r>
          </w:p>
        </w:tc>
        <w:tc>
          <w:tcPr>
            <w:tcW w:type="dxa" w:w="432"/>
          </w:tcPr>
          <w:p>
            <w:r>
              <w:rPr>
                <w:sz w:val="18"/>
              </w:rPr>
              <w:t>Supplemental relief hearing - mother losing representation again</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coercive_control</w:t>
            </w:r>
          </w:p>
        </w:tc>
        <w:tc>
          <w:tcPr>
            <w:tcW w:type="dxa" w:w="432"/>
          </w:tcPr>
          <w:p>
            <w:r>
              <w:rPr>
                <w:sz w:val="18"/>
              </w:rPr>
              <w:t>Substance Abuse Related</w:t>
            </w:r>
          </w:p>
        </w:tc>
        <w:tc>
          <w:tcPr>
            <w:tcW w:type="dxa" w:w="432"/>
          </w:tcPr>
          <w:p>
            <w:r>
              <w:rPr>
                <w:sz w:val="18"/>
              </w:rPr>
              <w:t>4.65</w:t>
            </w:r>
          </w:p>
        </w:tc>
        <w:tc>
          <w:tcPr>
            <w:tcW w:type="dxa" w:w="432"/>
          </w:tcPr>
          <w:p>
            <w:r>
              <w:rPr>
                <w:sz w:val="18"/>
              </w:rPr>
              <w:t>HIGH</w:t>
            </w:r>
          </w:p>
        </w:tc>
        <w:tc>
          <w:tcPr>
            <w:tcW w:type="dxa" w:w="432"/>
          </w:tcPr>
          <w:p>
            <w:r>
              <w:rPr>
                <w:sz w:val="18"/>
              </w:rPr>
              <w:t>3</w:t>
            </w:r>
          </w:p>
        </w:tc>
        <w:tc>
          <w:tcPr>
            <w:tcW w:type="dxa" w:w="432"/>
          </w:tcPr>
          <w:p>
            <w:r>
              <w:rPr>
                <w:sz w:val="18"/>
              </w:rPr>
              <w:t>Substance Abuse Related; Legal/Litigation Abuse; Coercive Control</w:t>
            </w:r>
          </w:p>
        </w:tc>
        <w:tc>
          <w:tcPr>
            <w:tcW w:type="dxa" w:w="432"/>
          </w:tcPr>
          <w:p>
            <w:r>
              <w:rPr>
                <w:sz w:val="18"/>
              </w:rPr>
              <w:t>alcohol_abuse_present; drug_use_present; court_shopping; misrepresentation_to_court; weaponizing_court_system</w:t>
            </w:r>
          </w:p>
        </w:tc>
        <w:tc>
          <w:tcPr>
            <w:tcW w:type="dxa" w:w="432"/>
          </w:tcPr>
          <w:p>
            <w:r>
              <w:rPr>
                <w:sz w:val="18"/>
              </w:rPr>
              <w:t>1.6304347826086956</w:t>
            </w:r>
          </w:p>
        </w:tc>
        <w:tc>
          <w:tcPr>
            <w:tcW w:type="dxa" w:w="432"/>
          </w:tcPr>
          <w:p>
            <w:r>
              <w:rPr>
                <w:sz w:val="18"/>
              </w:rPr>
              <w:t>237</w:t>
            </w:r>
          </w:p>
        </w:tc>
        <w:tc>
          <w:tcPr>
            <w:tcW w:type="dxa" w:w="432"/>
          </w:tcPr>
          <w:p>
            <w:r>
              <w:rPr>
                <w:sz w:val="18"/>
              </w:rPr>
              <w:t>0.09348072627805847</w:t>
            </w:r>
          </w:p>
        </w:tc>
        <w:tc>
          <w:tcPr>
            <w:tcW w:type="dxa" w:w="432"/>
          </w:tcPr>
          <w:p>
            <w:r>
              <w:rPr>
                <w:sz w:val="18"/>
              </w:rPr>
              <w:t>0.9988350292938636</w:t>
            </w:r>
          </w:p>
        </w:tc>
        <w:tc>
          <w:tcPr>
            <w:tcW w:type="dxa" w:w="432"/>
          </w:tcPr>
          <w:p>
            <w:r>
              <w:rPr>
                <w:sz w:val="18"/>
              </w:rPr>
              <w:t>0.566</w:t>
            </w:r>
          </w:p>
        </w:tc>
      </w:tr>
      <w:tr>
        <w:tc>
          <w:tcPr>
            <w:tcW w:type="dxa" w:w="432"/>
          </w:tcPr>
          <w:p>
            <w:r>
              <w:rPr>
                <w:sz w:val="18"/>
              </w:rPr>
              <w:t>2022-03-04 00:00:00</w:t>
            </w:r>
          </w:p>
        </w:tc>
        <w:tc>
          <w:tcPr>
            <w:tcW w:type="dxa" w:w="432"/>
          </w:tcPr>
          <w:p>
            <w:r>
              <w:rPr>
                <w:sz w:val="18"/>
              </w:rPr>
              <w:t>GAL filed second affidavit - defendant filed hearing notebook with exhibits</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1</w:t>
            </w:r>
          </w:p>
        </w:tc>
        <w:tc>
          <w:tcPr>
            <w:tcW w:type="dxa" w:w="432"/>
          </w:tcPr>
          <w:p>
            <w:r>
              <w:rPr>
                <w:sz w:val="18"/>
              </w:rPr>
              <w:t>legal_abuse</w:t>
            </w:r>
          </w:p>
        </w:tc>
        <w:tc>
          <w:tcPr>
            <w:tcW w:type="dxa" w:w="432"/>
          </w:tcPr>
          <w:p>
            <w:r>
              <w:rPr>
                <w:sz w:val="18"/>
              </w:rPr>
              <w:t>Substance Abuse Related</w:t>
            </w:r>
          </w:p>
        </w:tc>
        <w:tc>
          <w:tcPr>
            <w:tcW w:type="dxa" w:w="432"/>
          </w:tcPr>
          <w:p>
            <w:r>
              <w:rPr>
                <w:sz w:val="18"/>
              </w:rPr>
              <w:t>7.58</w:t>
            </w:r>
          </w:p>
        </w:tc>
        <w:tc>
          <w:tcPr>
            <w:tcW w:type="dxa" w:w="432"/>
          </w:tcPr>
          <w:p>
            <w:r>
              <w:rPr>
                <w:sz w:val="18"/>
              </w:rPr>
              <w:t>SEVERE</w:t>
            </w:r>
          </w:p>
        </w:tc>
        <w:tc>
          <w:tcPr>
            <w:tcW w:type="dxa" w:w="432"/>
          </w:tcPr>
          <w:p>
            <w:r>
              <w:rPr>
                <w:sz w:val="18"/>
              </w:rPr>
              <w:t>5</w:t>
            </w:r>
          </w:p>
        </w:tc>
        <w:tc>
          <w:tcPr>
            <w:tcW w:type="dxa" w:w="432"/>
          </w:tcPr>
          <w:p>
            <w:r>
              <w:rPr>
                <w:sz w:val="18"/>
              </w:rPr>
              <w:t>Substance Abuse Related; Legal/Litigation Abuse; Psychological/Emotional Abuse; Coercive Control; Financial Abuse</w:t>
            </w:r>
          </w:p>
        </w:tc>
        <w:tc>
          <w:tcPr>
            <w:tcW w:type="dxa" w:w="432"/>
          </w:tcPr>
          <w:p>
            <w:r>
              <w:rPr>
                <w:sz w:val="18"/>
              </w:rPr>
              <w:t>alcohol_abuse_present; driving_impaired_with_children; discovery_abuse; court_shopping; misrepresentation_to_court; minimizing_abuse; denying_abuse; weaponizing_court_system; running_up_legal_fees</w:t>
            </w:r>
          </w:p>
        </w:tc>
        <w:tc>
          <w:tcPr>
            <w:tcW w:type="dxa" w:w="432"/>
          </w:tcPr>
          <w:p>
            <w:r>
              <w:rPr>
                <w:sz w:val="18"/>
              </w:rPr>
              <w:t>1.6304347826086956</w:t>
            </w:r>
          </w:p>
        </w:tc>
        <w:tc>
          <w:tcPr>
            <w:tcW w:type="dxa" w:w="432"/>
          </w:tcPr>
          <w:p>
            <w:r>
              <w:rPr>
                <w:sz w:val="18"/>
              </w:rPr>
              <w:t>236</w:t>
            </w:r>
          </w:p>
        </w:tc>
        <w:tc>
          <w:tcPr>
            <w:tcW w:type="dxa" w:w="432"/>
          </w:tcPr>
          <w:p>
            <w:r>
              <w:rPr>
                <w:sz w:val="18"/>
              </w:rPr>
              <w:t>0.09442022319630235</w:t>
            </w:r>
          </w:p>
        </w:tc>
        <w:tc>
          <w:tcPr>
            <w:tcW w:type="dxa" w:w="432"/>
          </w:tcPr>
          <w:p>
            <w:r>
              <w:rPr>
                <w:sz w:val="18"/>
              </w:rPr>
              <w:t>0.9988350292938636</w:t>
            </w:r>
          </w:p>
        </w:tc>
        <w:tc>
          <w:tcPr>
            <w:tcW w:type="dxa" w:w="432"/>
          </w:tcPr>
          <w:p>
            <w:r>
              <w:rPr>
                <w:sz w:val="18"/>
              </w:rPr>
              <w:t>0.932</w:t>
            </w:r>
          </w:p>
        </w:tc>
      </w:tr>
      <w:tr>
        <w:tc>
          <w:tcPr>
            <w:tcW w:type="dxa" w:w="432"/>
          </w:tcPr>
          <w:p>
            <w:r>
              <w:rPr>
                <w:sz w:val="18"/>
              </w:rPr>
              <w:t>2022-03-09 00:00:00</w:t>
            </w:r>
          </w:p>
        </w:tc>
        <w:tc>
          <w:tcPr>
            <w:tcW w:type="dxa" w:w="432"/>
          </w:tcPr>
          <w:p>
            <w:r>
              <w:rPr>
                <w:sz w:val="18"/>
              </w:rPr>
              <w:t>Order relieving counsel Turner at 365 benchmark - mother now pro se</w:t>
            </w:r>
          </w:p>
        </w:tc>
        <w:tc>
          <w:tcPr>
            <w:tcW w:type="dxa" w:w="432"/>
          </w:tcPr>
          <w:p>
            <w:r>
              <w:rPr>
                <w:sz w:val="18"/>
              </w:rPr>
              <w:t>court_record</w:t>
            </w:r>
          </w:p>
        </w:tc>
        <w:tc>
          <w:tcPr>
            <w:tcW w:type="dxa" w:w="432"/>
          </w:tcPr>
          <w:p>
            <w:r>
              <w:rPr>
                <w:sz w:val="18"/>
              </w:rPr>
              <w:t>1.0</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1.6304347826086956</w:t>
            </w:r>
          </w:p>
        </w:tc>
        <w:tc>
          <w:tcPr>
            <w:tcW w:type="dxa" w:w="432"/>
          </w:tcPr>
          <w:p>
            <w:r>
              <w:rPr>
                <w:sz w:val="18"/>
              </w:rPr>
              <w:t>231</w:t>
            </w:r>
          </w:p>
        </w:tc>
        <w:tc>
          <w:tcPr>
            <w:tcW w:type="dxa" w:w="432"/>
          </w:tcPr>
          <w:p>
            <w:r>
              <w:rPr>
                <w:sz w:val="18"/>
              </w:rPr>
              <w:t>0.09926125155964566</w:t>
            </w:r>
          </w:p>
        </w:tc>
        <w:tc>
          <w:tcPr>
            <w:tcW w:type="dxa" w:w="432"/>
          </w:tcPr>
          <w:p>
            <w:r>
              <w:rPr>
                <w:sz w:val="18"/>
              </w:rPr>
              <w:t>0.9988350292938636</w:t>
            </w:r>
          </w:p>
        </w:tc>
        <w:tc>
          <w:tcPr>
            <w:tcW w:type="dxa" w:w="432"/>
          </w:tcPr>
          <w:p>
            <w:r>
              <w:rPr>
                <w:sz w:val="18"/>
              </w:rPr>
              <w:t>1.036</w:t>
            </w:r>
          </w:p>
        </w:tc>
      </w:tr>
      <w:tr>
        <w:tc>
          <w:tcPr>
            <w:tcW w:type="dxa" w:w="432"/>
          </w:tcPr>
          <w:p>
            <w:r>
              <w:rPr>
                <w:sz w:val="18"/>
              </w:rPr>
              <w:t>2022-03-24 00:00:00</w:t>
            </w:r>
          </w:p>
        </w:tc>
        <w:tc>
          <w:tcPr>
            <w:tcW w:type="dxa" w:w="432"/>
          </w:tcPr>
          <w:p>
            <w:r>
              <w:rPr>
                <w:sz w:val="18"/>
              </w:rPr>
              <w:t>Supplemental temporary order issued - custody arrangement modified</w:t>
            </w:r>
          </w:p>
        </w:tc>
        <w:tc>
          <w:tcPr>
            <w:tcW w:type="dxa" w:w="432"/>
          </w:tcPr>
          <w:p>
            <w:r>
              <w:rPr>
                <w:sz w:val="18"/>
              </w:rPr>
              <w:t>court_record</w:t>
            </w:r>
          </w:p>
        </w:tc>
        <w:tc>
          <w:tcPr>
            <w:tcW w:type="dxa" w:w="432"/>
          </w:tcPr>
          <w:p>
            <w:r>
              <w:rPr>
                <w:sz w:val="18"/>
              </w:rPr>
              <w:t>1.0</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coercive_control</w:t>
            </w:r>
          </w:p>
        </w:tc>
        <w:tc>
          <w:tcPr>
            <w:tcW w:type="dxa" w:w="432"/>
          </w:tcPr>
          <w:p>
            <w:r>
              <w:rPr>
                <w:sz w:val="18"/>
              </w:rPr>
              <w:t>Coercive Control</w:t>
            </w:r>
          </w:p>
        </w:tc>
        <w:tc>
          <w:tcPr>
            <w:tcW w:type="dxa" w:w="432"/>
          </w:tcPr>
          <w:p>
            <w:r>
              <w:rPr>
                <w:sz w:val="18"/>
              </w:rPr>
              <w:t>4.38</w:t>
            </w:r>
          </w:p>
        </w:tc>
        <w:tc>
          <w:tcPr>
            <w:tcW w:type="dxa" w:w="432"/>
          </w:tcPr>
          <w:p>
            <w:r>
              <w:rPr>
                <w:sz w:val="18"/>
              </w:rPr>
              <w:t>HIGH</w:t>
            </w:r>
          </w:p>
        </w:tc>
        <w:tc>
          <w:tcPr>
            <w:tcW w:type="dxa" w:w="432"/>
          </w:tcPr>
          <w:p>
            <w:r>
              <w:rPr>
                <w:sz w:val="18"/>
              </w:rPr>
              <w:t>3</w:t>
            </w:r>
          </w:p>
        </w:tc>
        <w:tc>
          <w:tcPr>
            <w:tcW w:type="dxa" w:w="432"/>
          </w:tcPr>
          <w:p>
            <w:r>
              <w:rPr>
                <w:sz w:val="18"/>
              </w:rPr>
              <w:t>Coercive Control; Legal/Litigation Abuse; Substance Abuse Related</w:t>
            </w:r>
          </w:p>
        </w:tc>
        <w:tc>
          <w:tcPr>
            <w:tcW w:type="dxa" w:w="432"/>
          </w:tcPr>
          <w:p>
            <w:r>
              <w:rPr>
                <w:sz w:val="18"/>
              </w:rPr>
              <w:t>threatening_custody_loss; weaponizing_court_system; court_shopping; misrepresentation_to_court; substance_during_custody</w:t>
            </w:r>
          </w:p>
        </w:tc>
        <w:tc>
          <w:tcPr>
            <w:tcW w:type="dxa" w:w="432"/>
          </w:tcPr>
          <w:p>
            <w:r>
              <w:rPr>
                <w:sz w:val="18"/>
              </w:rPr>
              <w:t>1.6304347826086956</w:t>
            </w:r>
          </w:p>
        </w:tc>
        <w:tc>
          <w:tcPr>
            <w:tcW w:type="dxa" w:w="432"/>
          </w:tcPr>
          <w:p>
            <w:r>
              <w:rPr>
                <w:sz w:val="18"/>
              </w:rPr>
              <w:t>216</w:t>
            </w:r>
          </w:p>
        </w:tc>
        <w:tc>
          <w:tcPr>
            <w:tcW w:type="dxa" w:w="432"/>
          </w:tcPr>
          <w:p>
            <w:r>
              <w:rPr>
                <w:sz w:val="18"/>
              </w:rPr>
              <w:t>0.11532512103806251</w:t>
            </w:r>
          </w:p>
        </w:tc>
        <w:tc>
          <w:tcPr>
            <w:tcW w:type="dxa" w:w="432"/>
          </w:tcPr>
          <w:p>
            <w:r>
              <w:rPr>
                <w:sz w:val="18"/>
              </w:rPr>
              <w:t>0.9988350292938636</w:t>
            </w:r>
          </w:p>
        </w:tc>
        <w:tc>
          <w:tcPr>
            <w:tcW w:type="dxa" w:w="432"/>
          </w:tcPr>
          <w:p>
            <w:r>
              <w:rPr>
                <w:sz w:val="18"/>
              </w:rPr>
              <w:t>0.823</w:t>
            </w:r>
          </w:p>
        </w:tc>
      </w:tr>
      <w:tr>
        <w:tc>
          <w:tcPr>
            <w:tcW w:type="dxa" w:w="432"/>
          </w:tcPr>
          <w:p>
            <w:r>
              <w:rPr>
                <w:sz w:val="18"/>
              </w:rPr>
              <w:t>2022-04-07 00:00:00</w:t>
            </w:r>
          </w:p>
        </w:tc>
        <w:tc>
          <w:tcPr>
            <w:tcW w:type="dxa" w:w="432"/>
          </w:tcPr>
          <w:p>
            <w:r>
              <w:rPr>
                <w:sz w:val="18"/>
              </w:rPr>
              <w:t>Megan emailed Judge Crouch - GAL filed emergency motion same day</w:t>
            </w:r>
          </w:p>
        </w:tc>
        <w:tc>
          <w:tcPr>
            <w:tcW w:type="dxa" w:w="432"/>
          </w:tcPr>
          <w:p>
            <w:r>
              <w:rPr>
                <w:sz w:val="18"/>
              </w:rPr>
              <w:t>email</w:t>
            </w:r>
          </w:p>
        </w:tc>
        <w:tc>
          <w:tcPr>
            <w:tcW w:type="dxa" w:w="432"/>
          </w:tcPr>
          <w:p>
            <w:r>
              <w:rPr>
                <w:sz w:val="18"/>
              </w:rPr>
              <w:t>0.7</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1</w:t>
            </w:r>
          </w:p>
        </w:tc>
        <w:tc>
          <w:tcPr>
            <w:tcW w:type="dxa" w:w="432"/>
          </w:tcPr>
          <w:p>
            <w:r>
              <w:rPr>
                <w:sz w:val="18"/>
              </w:rPr>
              <w:t>legal_abuse</w:t>
            </w:r>
          </w:p>
        </w:tc>
        <w:tc>
          <w:tcPr>
            <w:tcW w:type="dxa" w:w="432"/>
          </w:tcPr>
          <w:p>
            <w:r>
              <w:rPr>
                <w:sz w:val="18"/>
              </w:rPr>
              <w:t>Legal/Litigation Abuse</w:t>
            </w:r>
          </w:p>
        </w:tc>
        <w:tc>
          <w:tcPr>
            <w:tcW w:type="dxa" w:w="432"/>
          </w:tcPr>
          <w:p>
            <w:r>
              <w:rPr>
                <w:sz w:val="18"/>
              </w:rPr>
              <w:t>4.8</w:t>
            </w:r>
          </w:p>
        </w:tc>
        <w:tc>
          <w:tcPr>
            <w:tcW w:type="dxa" w:w="432"/>
          </w:tcPr>
          <w:p>
            <w:r>
              <w:rPr>
                <w:sz w:val="18"/>
              </w:rPr>
              <w:t>HIGH</w:t>
            </w:r>
          </w:p>
        </w:tc>
        <w:tc>
          <w:tcPr>
            <w:tcW w:type="dxa" w:w="432"/>
          </w:tcPr>
          <w:p>
            <w:r>
              <w:rPr>
                <w:sz w:val="18"/>
              </w:rPr>
              <w:t>4</w:t>
            </w:r>
          </w:p>
        </w:tc>
        <w:tc>
          <w:tcPr>
            <w:tcW w:type="dxa" w:w="432"/>
          </w:tcPr>
          <w:p>
            <w:r>
              <w:rPr>
                <w:sz w:val="18"/>
              </w:rPr>
              <w:t>Legal/Litigation Abuse; Psychological/Emotional Abuse; Substance Abuse Related; Financial Abuse</w:t>
            </w:r>
          </w:p>
        </w:tc>
        <w:tc>
          <w:tcPr>
            <w:tcW w:type="dxa" w:w="432"/>
          </w:tcPr>
          <w:p>
            <w:r>
              <w:rPr>
                <w:sz w:val="18"/>
              </w:rPr>
              <w:t>discovery_abuse; emergency_motions_without_emergency; minimizing_abuse; denying_abuse; alcohol_abuse_present; running_up_legal_fees</w:t>
            </w:r>
          </w:p>
        </w:tc>
        <w:tc>
          <w:tcPr>
            <w:tcW w:type="dxa" w:w="432"/>
          </w:tcPr>
          <w:p>
            <w:r>
              <w:rPr>
                <w:sz w:val="18"/>
              </w:rPr>
              <w:t>2.608695652173913</w:t>
            </w:r>
          </w:p>
        </w:tc>
        <w:tc>
          <w:tcPr>
            <w:tcW w:type="dxa" w:w="432"/>
          </w:tcPr>
          <w:p>
            <w:r>
              <w:rPr>
                <w:sz w:val="18"/>
              </w:rPr>
              <w:t>202</w:t>
            </w:r>
          </w:p>
        </w:tc>
        <w:tc>
          <w:tcPr>
            <w:tcW w:type="dxa" w:w="432"/>
          </w:tcPr>
          <w:p>
            <w:r>
              <w:rPr>
                <w:sz w:val="18"/>
              </w:rPr>
              <w:t>0.13265546508012172</w:t>
            </w:r>
          </w:p>
        </w:tc>
        <w:tc>
          <w:tcPr>
            <w:tcW w:type="dxa" w:w="432"/>
          </w:tcPr>
          <w:p>
            <w:r>
              <w:rPr>
                <w:sz w:val="18"/>
              </w:rPr>
              <w:t>0.9988350292938636</w:t>
            </w:r>
          </w:p>
        </w:tc>
        <w:tc>
          <w:tcPr>
            <w:tcW w:type="dxa" w:w="432"/>
          </w:tcPr>
          <w:p>
            <w:r>
              <w:rPr>
                <w:sz w:val="18"/>
              </w:rPr>
              <w:t>1.161</w:t>
            </w:r>
          </w:p>
        </w:tc>
      </w:tr>
      <w:tr>
        <w:tc>
          <w:tcPr>
            <w:tcW w:type="dxa" w:w="432"/>
          </w:tcPr>
          <w:p>
            <w:r>
              <w:rPr>
                <w:sz w:val="18"/>
              </w:rPr>
              <w:t>2022-04-07 00:00:00</w:t>
            </w:r>
          </w:p>
        </w:tc>
        <w:tc>
          <w:tcPr>
            <w:tcW w:type="dxa" w:w="432"/>
          </w:tcPr>
          <w:p>
            <w:r>
              <w:rPr>
                <w:sz w:val="18"/>
              </w:rPr>
              <w:t>GAL Emily Hinson filed Motion for Emergency Hearing - granted for next day</w:t>
            </w:r>
          </w:p>
        </w:tc>
        <w:tc>
          <w:tcPr>
            <w:tcW w:type="dxa" w:w="432"/>
          </w:tcPr>
          <w:p>
            <w:r>
              <w:rPr>
                <w:sz w:val="18"/>
              </w:rPr>
              <w:t>court_record</w:t>
            </w:r>
          </w:p>
        </w:tc>
        <w:tc>
          <w:tcPr>
            <w:tcW w:type="dxa" w:w="432"/>
          </w:tcPr>
          <w:p>
            <w:r>
              <w:rPr>
                <w:sz w:val="18"/>
              </w:rPr>
              <w:t>1.0</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child_abuse_enablement</w:t>
            </w:r>
          </w:p>
        </w:tc>
        <w:tc>
          <w:tcPr>
            <w:tcW w:type="dxa" w:w="432"/>
          </w:tcPr>
          <w:p>
            <w:r>
              <w:rPr>
                <w:sz w:val="18"/>
              </w:rPr>
              <w:t>Legal/Litigation Abuse</w:t>
            </w:r>
          </w:p>
        </w:tc>
        <w:tc>
          <w:tcPr>
            <w:tcW w:type="dxa" w:w="432"/>
          </w:tcPr>
          <w:p>
            <w:r>
              <w:rPr>
                <w:sz w:val="18"/>
              </w:rPr>
              <w:t>6.32</w:t>
            </w:r>
          </w:p>
        </w:tc>
        <w:tc>
          <w:tcPr>
            <w:tcW w:type="dxa" w:w="432"/>
          </w:tcPr>
          <w:p>
            <w:r>
              <w:rPr>
                <w:sz w:val="18"/>
              </w:rPr>
              <w:t>SEVERE</w:t>
            </w:r>
          </w:p>
        </w:tc>
        <w:tc>
          <w:tcPr>
            <w:tcW w:type="dxa" w:w="432"/>
          </w:tcPr>
          <w:p>
            <w:r>
              <w:rPr>
                <w:sz w:val="18"/>
              </w:rPr>
              <w:t>4</w:t>
            </w:r>
          </w:p>
        </w:tc>
        <w:tc>
          <w:tcPr>
            <w:tcW w:type="dxa" w:w="432"/>
          </w:tcPr>
          <w:p>
            <w:r>
              <w:rPr>
                <w:sz w:val="18"/>
              </w:rPr>
              <w:t>Legal/Litigation Abuse; Psychological/Emotional Abuse; Substance Abuse Related; Coercive Control</w:t>
            </w:r>
          </w:p>
        </w:tc>
        <w:tc>
          <w:tcPr>
            <w:tcW w:type="dxa" w:w="432"/>
          </w:tcPr>
          <w:p>
            <w:r>
              <w:rPr>
                <w:sz w:val="18"/>
              </w:rPr>
              <w:t>discovery_abuse; emergency_motions_without_emergency; court_shopping; misrepresentation_to_court; minimizing_abuse; denying_abuse; alcohol_abuse_present; weaponizing_court_system</w:t>
            </w:r>
          </w:p>
        </w:tc>
        <w:tc>
          <w:tcPr>
            <w:tcW w:type="dxa" w:w="432"/>
          </w:tcPr>
          <w:p>
            <w:r>
              <w:rPr>
                <w:sz w:val="18"/>
              </w:rPr>
              <w:t>2.608695652173913</w:t>
            </w:r>
          </w:p>
        </w:tc>
        <w:tc>
          <w:tcPr>
            <w:tcW w:type="dxa" w:w="432"/>
          </w:tcPr>
          <w:p>
            <w:r>
              <w:rPr>
                <w:sz w:val="18"/>
              </w:rPr>
              <w:t>202</w:t>
            </w:r>
          </w:p>
        </w:tc>
        <w:tc>
          <w:tcPr>
            <w:tcW w:type="dxa" w:w="432"/>
          </w:tcPr>
          <w:p>
            <w:r>
              <w:rPr>
                <w:sz w:val="18"/>
              </w:rPr>
              <w:t>0.13265546508012172</w:t>
            </w:r>
          </w:p>
        </w:tc>
        <w:tc>
          <w:tcPr>
            <w:tcW w:type="dxa" w:w="432"/>
          </w:tcPr>
          <w:p>
            <w:r>
              <w:rPr>
                <w:sz w:val="18"/>
              </w:rPr>
              <w:t>0.9988350292938636</w:t>
            </w:r>
          </w:p>
        </w:tc>
        <w:tc>
          <w:tcPr>
            <w:tcW w:type="dxa" w:w="432"/>
          </w:tcPr>
          <w:p>
            <w:r>
              <w:rPr>
                <w:sz w:val="18"/>
              </w:rPr>
              <w:t>2.185</w:t>
            </w:r>
          </w:p>
        </w:tc>
      </w:tr>
      <w:tr>
        <w:tc>
          <w:tcPr>
            <w:tcW w:type="dxa" w:w="432"/>
          </w:tcPr>
          <w:p>
            <w:r>
              <w:rPr>
                <w:sz w:val="18"/>
              </w:rPr>
              <w:t>2022-04-08 00:00:00</w:t>
            </w:r>
          </w:p>
        </w:tc>
        <w:tc>
          <w:tcPr>
            <w:tcW w:type="dxa" w:w="432"/>
          </w:tcPr>
          <w:p>
            <w:r>
              <w:rPr>
                <w:sz w:val="18"/>
              </w:rPr>
              <w:t>Emergency hearing held - continued to 4/11</w:t>
            </w:r>
          </w:p>
        </w:tc>
        <w:tc>
          <w:tcPr>
            <w:tcW w:type="dxa" w:w="432"/>
          </w:tcPr>
          <w:p>
            <w:r>
              <w:rPr>
                <w:sz w:val="18"/>
              </w:rPr>
              <w:t>court_record</w:t>
            </w:r>
          </w:p>
        </w:tc>
        <w:tc>
          <w:tcPr>
            <w:tcW w:type="dxa" w:w="432"/>
          </w:tcPr>
          <w:p>
            <w:r>
              <w:rPr>
                <w:sz w:val="18"/>
              </w:rPr>
              <w:t>1.0</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7.12</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emergency_motions_without_emergency; court_shopping; misrepresentation_to_court; minimizing_abuse; denying_abuse; alcohol_abuse_present; weaponizing_court_system; running_up_legal_fee</w:t>
            </w:r>
          </w:p>
        </w:tc>
        <w:tc>
          <w:tcPr>
            <w:tcW w:type="dxa" w:w="432"/>
          </w:tcPr>
          <w:p>
            <w:r>
              <w:rPr>
                <w:sz w:val="18"/>
              </w:rPr>
              <w:t>2.608695652173913</w:t>
            </w:r>
          </w:p>
        </w:tc>
        <w:tc>
          <w:tcPr>
            <w:tcW w:type="dxa" w:w="432"/>
          </w:tcPr>
          <w:p>
            <w:r>
              <w:rPr>
                <w:sz w:val="18"/>
              </w:rPr>
              <w:t>201</w:t>
            </w:r>
          </w:p>
        </w:tc>
        <w:tc>
          <w:tcPr>
            <w:tcW w:type="dxa" w:w="432"/>
          </w:tcPr>
          <w:p>
            <w:r>
              <w:rPr>
                <w:sz w:val="18"/>
              </w:rPr>
              <w:t>0.13398867466880493</w:t>
            </w:r>
          </w:p>
        </w:tc>
        <w:tc>
          <w:tcPr>
            <w:tcW w:type="dxa" w:w="432"/>
          </w:tcPr>
          <w:p>
            <w:r>
              <w:rPr>
                <w:sz w:val="18"/>
              </w:rPr>
              <w:t>0.9988350292938636</w:t>
            </w:r>
          </w:p>
        </w:tc>
        <w:tc>
          <w:tcPr>
            <w:tcW w:type="dxa" w:w="432"/>
          </w:tcPr>
          <w:p>
            <w:r>
              <w:rPr>
                <w:sz w:val="18"/>
              </w:rPr>
              <w:t>2.486</w:t>
            </w:r>
          </w:p>
        </w:tc>
      </w:tr>
      <w:tr>
        <w:tc>
          <w:tcPr>
            <w:tcW w:type="dxa" w:w="432"/>
          </w:tcPr>
          <w:p>
            <w:r>
              <w:rPr>
                <w:sz w:val="18"/>
              </w:rPr>
              <w:t>2022-04-11 00:00:00</w:t>
            </w:r>
          </w:p>
        </w:tc>
        <w:tc>
          <w:tcPr>
            <w:tcW w:type="dxa" w:w="432"/>
          </w:tcPr>
          <w:p>
            <w:r>
              <w:rPr>
                <w:sz w:val="18"/>
              </w:rPr>
              <w:t>Ex parte bench order issued - child seized from mother without full hearing</w:t>
            </w:r>
          </w:p>
        </w:tc>
        <w:tc>
          <w:tcPr>
            <w:tcW w:type="dxa" w:w="432"/>
          </w:tcPr>
          <w:p>
            <w:r>
              <w:rPr>
                <w:sz w:val="18"/>
              </w:rPr>
              <w:t>court_record</w:t>
            </w:r>
          </w:p>
        </w:tc>
        <w:tc>
          <w:tcPr>
            <w:tcW w:type="dxa" w:w="432"/>
          </w:tcPr>
          <w:p>
            <w:r>
              <w:rPr>
                <w:sz w:val="18"/>
              </w:rPr>
              <w:t>1.0</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coercive_control</w:t>
            </w:r>
          </w:p>
        </w:tc>
        <w:tc>
          <w:tcPr>
            <w:tcW w:type="dxa" w:w="432"/>
          </w:tcPr>
          <w:p>
            <w:r>
              <w:rPr>
                <w:sz w:val="18"/>
              </w:rPr>
              <w:t>Legal/Litigation Abuse</w:t>
            </w:r>
          </w:p>
        </w:tc>
        <w:tc>
          <w:tcPr>
            <w:tcW w:type="dxa" w:w="432"/>
          </w:tcPr>
          <w:p>
            <w:r>
              <w:rPr>
                <w:sz w:val="18"/>
              </w:rPr>
              <w:t>5.09</w:t>
            </w:r>
          </w:p>
        </w:tc>
        <w:tc>
          <w:tcPr>
            <w:tcW w:type="dxa" w:w="432"/>
          </w:tcPr>
          <w:p>
            <w:r>
              <w:rPr>
                <w:sz w:val="18"/>
              </w:rPr>
              <w:t>HIGH</w:t>
            </w:r>
          </w:p>
        </w:tc>
        <w:tc>
          <w:tcPr>
            <w:tcW w:type="dxa" w:w="432"/>
          </w:tcPr>
          <w:p>
            <w:r>
              <w:rPr>
                <w:sz w:val="18"/>
              </w:rPr>
              <w:t>3</w:t>
            </w:r>
          </w:p>
        </w:tc>
        <w:tc>
          <w:tcPr>
            <w:tcW w:type="dxa" w:w="432"/>
          </w:tcPr>
          <w:p>
            <w:r>
              <w:rPr>
                <w:sz w:val="18"/>
              </w:rPr>
              <w:t>Legal/Litigation Abuse; Coercive Control; Substance Abuse Related</w:t>
            </w:r>
          </w:p>
        </w:tc>
        <w:tc>
          <w:tcPr>
            <w:tcW w:type="dxa" w:w="432"/>
          </w:tcPr>
          <w:p>
            <w:r>
              <w:rPr>
                <w:sz w:val="18"/>
              </w:rPr>
              <w:t>emergency_motions_without_emergency; court_shopping; misrepresentation_to_court; isolating_from_support; weaponizing_court_system; driving_impaired_with_children</w:t>
            </w:r>
          </w:p>
        </w:tc>
        <w:tc>
          <w:tcPr>
            <w:tcW w:type="dxa" w:w="432"/>
          </w:tcPr>
          <w:p>
            <w:r>
              <w:rPr>
                <w:sz w:val="18"/>
              </w:rPr>
              <w:t>2.608695652173913</w:t>
            </w:r>
          </w:p>
        </w:tc>
        <w:tc>
          <w:tcPr>
            <w:tcW w:type="dxa" w:w="432"/>
          </w:tcPr>
          <w:p>
            <w:r>
              <w:rPr>
                <w:sz w:val="18"/>
              </w:rPr>
              <w:t>198</w:t>
            </w:r>
          </w:p>
        </w:tc>
        <w:tc>
          <w:tcPr>
            <w:tcW w:type="dxa" w:w="432"/>
          </w:tcPr>
          <w:p>
            <w:r>
              <w:rPr>
                <w:sz w:val="18"/>
              </w:rPr>
              <w:t>0.13806923731089282</w:t>
            </w:r>
          </w:p>
        </w:tc>
        <w:tc>
          <w:tcPr>
            <w:tcW w:type="dxa" w:w="432"/>
          </w:tcPr>
          <w:p>
            <w:r>
              <w:rPr>
                <w:sz w:val="18"/>
              </w:rPr>
              <w:t>0.9988350292938636</w:t>
            </w:r>
          </w:p>
        </w:tc>
        <w:tc>
          <w:tcPr>
            <w:tcW w:type="dxa" w:w="432"/>
          </w:tcPr>
          <w:p>
            <w:r>
              <w:rPr>
                <w:sz w:val="18"/>
              </w:rPr>
              <w:t>1.831</w:t>
            </w:r>
          </w:p>
        </w:tc>
      </w:tr>
      <w:tr>
        <w:tc>
          <w:tcPr>
            <w:tcW w:type="dxa" w:w="432"/>
          </w:tcPr>
          <w:p>
            <w:r>
              <w:rPr>
                <w:sz w:val="18"/>
              </w:rPr>
              <w:t>2022-04-11 00:00:00</w:t>
            </w:r>
          </w:p>
        </w:tc>
        <w:tc>
          <w:tcPr>
            <w:tcW w:type="dxa" w:w="432"/>
          </w:tcPr>
          <w:p>
            <w:r>
              <w:rPr>
                <w:sz w:val="18"/>
              </w:rPr>
              <w:t>Judge Crouch threatened Amber Alert if mother did not comply with ex parte order</w:t>
            </w:r>
          </w:p>
        </w:tc>
        <w:tc>
          <w:tcPr>
            <w:tcW w:type="dxa" w:w="432"/>
          </w:tcPr>
          <w:p>
            <w:r>
              <w:rPr>
                <w:sz w:val="18"/>
              </w:rPr>
              <w:t>court_record</w:t>
            </w:r>
          </w:p>
        </w:tc>
        <w:tc>
          <w:tcPr>
            <w:tcW w:type="dxa" w:w="432"/>
          </w:tcPr>
          <w:p>
            <w:r>
              <w:rPr>
                <w:sz w:val="18"/>
              </w:rPr>
              <w:t>0.9</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coercive_control</w:t>
            </w:r>
          </w:p>
        </w:tc>
        <w:tc>
          <w:tcPr>
            <w:tcW w:type="dxa" w:w="432"/>
          </w:tcPr>
          <w:p>
            <w:r>
              <w:rPr>
                <w:sz w:val="18"/>
              </w:rPr>
              <w:t>Legal/Litigation Abuse</w:t>
            </w:r>
          </w:p>
        </w:tc>
        <w:tc>
          <w:tcPr>
            <w:tcW w:type="dxa" w:w="432"/>
          </w:tcPr>
          <w:p>
            <w:r>
              <w:rPr>
                <w:sz w:val="18"/>
              </w:rPr>
              <w:t>3.48</w:t>
            </w:r>
          </w:p>
        </w:tc>
        <w:tc>
          <w:tcPr>
            <w:tcW w:type="dxa" w:w="432"/>
          </w:tcPr>
          <w:p>
            <w:r>
              <w:rPr>
                <w:sz w:val="18"/>
              </w:rPr>
              <w:t>MODERATE</w:t>
            </w:r>
          </w:p>
        </w:tc>
        <w:tc>
          <w:tcPr>
            <w:tcW w:type="dxa" w:w="432"/>
          </w:tcPr>
          <w:p>
            <w:r>
              <w:rPr>
                <w:sz w:val="18"/>
              </w:rPr>
              <w:t>3</w:t>
            </w:r>
          </w:p>
        </w:tc>
        <w:tc>
          <w:tcPr>
            <w:tcW w:type="dxa" w:w="432"/>
          </w:tcPr>
          <w:p>
            <w:r>
              <w:rPr>
                <w:sz w:val="18"/>
              </w:rPr>
              <w:t>Legal/Litigation Abuse; Substance Abuse Related; Coercive Control</w:t>
            </w:r>
          </w:p>
        </w:tc>
        <w:tc>
          <w:tcPr>
            <w:tcW w:type="dxa" w:w="432"/>
          </w:tcPr>
          <w:p>
            <w:r>
              <w:rPr>
                <w:sz w:val="18"/>
              </w:rPr>
              <w:t>court_shopping; misrepresentation_to_court; driving_impaired_with_children; weaponizing_court_system</w:t>
            </w:r>
          </w:p>
        </w:tc>
        <w:tc>
          <w:tcPr>
            <w:tcW w:type="dxa" w:w="432"/>
          </w:tcPr>
          <w:p>
            <w:r>
              <w:rPr>
                <w:sz w:val="18"/>
              </w:rPr>
              <w:t>2.608695652173913</w:t>
            </w:r>
          </w:p>
        </w:tc>
        <w:tc>
          <w:tcPr>
            <w:tcW w:type="dxa" w:w="432"/>
          </w:tcPr>
          <w:p>
            <w:r>
              <w:rPr>
                <w:sz w:val="18"/>
              </w:rPr>
              <w:t>198</w:t>
            </w:r>
          </w:p>
        </w:tc>
        <w:tc>
          <w:tcPr>
            <w:tcW w:type="dxa" w:w="432"/>
          </w:tcPr>
          <w:p>
            <w:r>
              <w:rPr>
                <w:sz w:val="18"/>
              </w:rPr>
              <w:t>0.13806923731089282</w:t>
            </w:r>
          </w:p>
        </w:tc>
        <w:tc>
          <w:tcPr>
            <w:tcW w:type="dxa" w:w="432"/>
          </w:tcPr>
          <w:p>
            <w:r>
              <w:rPr>
                <w:sz w:val="18"/>
              </w:rPr>
              <w:t>0.9988350292938636</w:t>
            </w:r>
          </w:p>
        </w:tc>
        <w:tc>
          <w:tcPr>
            <w:tcW w:type="dxa" w:w="432"/>
          </w:tcPr>
          <w:p>
            <w:r>
              <w:rPr>
                <w:sz w:val="18"/>
              </w:rPr>
              <w:t>1.127</w:t>
            </w:r>
          </w:p>
        </w:tc>
      </w:tr>
      <w:tr>
        <w:tc>
          <w:tcPr>
            <w:tcW w:type="dxa" w:w="432"/>
          </w:tcPr>
          <w:p>
            <w:r>
              <w:rPr>
                <w:sz w:val="18"/>
              </w:rPr>
              <w:t>2022-04-12 00:00:00</w:t>
            </w:r>
          </w:p>
        </w:tc>
        <w:tc>
          <w:tcPr>
            <w:tcW w:type="dxa" w:w="432"/>
          </w:tcPr>
          <w:p>
            <w:r>
              <w:rPr>
                <w:sz w:val="18"/>
              </w:rPr>
              <w:t>Emergency hearing rescheduled - return filed for motion for emergency relief</w:t>
            </w:r>
          </w:p>
        </w:tc>
        <w:tc>
          <w:tcPr>
            <w:tcW w:type="dxa" w:w="432"/>
          </w:tcPr>
          <w:p>
            <w:r>
              <w:rPr>
                <w:sz w:val="18"/>
              </w:rPr>
              <w:t>court_record</w:t>
            </w:r>
          </w:p>
        </w:tc>
        <w:tc>
          <w:tcPr>
            <w:tcW w:type="dxa" w:w="432"/>
          </w:tcPr>
          <w:p>
            <w:r>
              <w:rPr>
                <w:sz w:val="18"/>
              </w:rPr>
              <w:t>0.9</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1</w:t>
            </w:r>
          </w:p>
        </w:tc>
        <w:tc>
          <w:tcPr>
            <w:tcW w:type="dxa" w:w="432"/>
          </w:tcPr>
          <w:p>
            <w:r>
              <w:rPr>
                <w:sz w:val="18"/>
              </w:rPr>
              <w:t>legal_abuse</w:t>
            </w:r>
          </w:p>
        </w:tc>
        <w:tc>
          <w:tcPr>
            <w:tcW w:type="dxa" w:w="432"/>
          </w:tcPr>
          <w:p>
            <w:r>
              <w:rPr>
                <w:sz w:val="18"/>
              </w:rPr>
              <w:t>Legal/Litigation Abuse</w:t>
            </w:r>
          </w:p>
        </w:tc>
        <w:tc>
          <w:tcPr>
            <w:tcW w:type="dxa" w:w="432"/>
          </w:tcPr>
          <w:p>
            <w:r>
              <w:rPr>
                <w:sz w:val="18"/>
              </w:rPr>
              <w:t>7.12</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emergency_motions_without_emergency; court_shopping; misrepresentation_to_court; minimizing_abuse; denying_abuse; alcohol_abuse_present; weaponizing_court_system; running_up_legal_fee</w:t>
            </w:r>
          </w:p>
        </w:tc>
        <w:tc>
          <w:tcPr>
            <w:tcW w:type="dxa" w:w="432"/>
          </w:tcPr>
          <w:p>
            <w:r>
              <w:rPr>
                <w:sz w:val="18"/>
              </w:rPr>
              <w:t>2.608695652173913</w:t>
            </w:r>
          </w:p>
        </w:tc>
        <w:tc>
          <w:tcPr>
            <w:tcW w:type="dxa" w:w="432"/>
          </w:tcPr>
          <w:p>
            <w:r>
              <w:rPr>
                <w:sz w:val="18"/>
              </w:rPr>
              <w:t>197</w:t>
            </w:r>
          </w:p>
        </w:tc>
        <w:tc>
          <w:tcPr>
            <w:tcW w:type="dxa" w:w="432"/>
          </w:tcPr>
          <w:p>
            <w:r>
              <w:rPr>
                <w:sz w:val="18"/>
              </w:rPr>
              <w:t>0.13945685621505094</w:t>
            </w:r>
          </w:p>
        </w:tc>
        <w:tc>
          <w:tcPr>
            <w:tcW w:type="dxa" w:w="432"/>
          </w:tcPr>
          <w:p>
            <w:r>
              <w:rPr>
                <w:sz w:val="18"/>
              </w:rPr>
              <w:t>0.9988350292938636</w:t>
            </w:r>
          </w:p>
        </w:tc>
        <w:tc>
          <w:tcPr>
            <w:tcW w:type="dxa" w:w="432"/>
          </w:tcPr>
          <w:p>
            <w:r>
              <w:rPr>
                <w:sz w:val="18"/>
              </w:rPr>
              <w:t>2.329</w:t>
            </w:r>
          </w:p>
        </w:tc>
      </w:tr>
      <w:tr>
        <w:tc>
          <w:tcPr>
            <w:tcW w:type="dxa" w:w="432"/>
          </w:tcPr>
          <w:p>
            <w:r>
              <w:rPr>
                <w:sz w:val="18"/>
              </w:rPr>
              <w:t>2022-04-13 00:00:00</w:t>
            </w:r>
          </w:p>
        </w:tc>
        <w:tc>
          <w:tcPr>
            <w:tcW w:type="dxa" w:w="432"/>
          </w:tcPr>
          <w:p>
            <w:r>
              <w:rPr>
                <w:sz w:val="18"/>
              </w:rPr>
              <w:t>Email between Megan and Judge's Secretary filed</w:t>
            </w:r>
          </w:p>
        </w:tc>
        <w:tc>
          <w:tcPr>
            <w:tcW w:type="dxa" w:w="432"/>
          </w:tcPr>
          <w:p>
            <w:r>
              <w:rPr>
                <w:sz w:val="18"/>
              </w:rPr>
              <w:t>email</w:t>
            </w:r>
          </w:p>
        </w:tc>
        <w:tc>
          <w:tcPr>
            <w:tcW w:type="dxa" w:w="432"/>
          </w:tcPr>
          <w:p>
            <w:r>
              <w:rPr>
                <w:sz w:val="18"/>
              </w:rPr>
              <w:t>0.7</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2</w:t>
            </w:r>
          </w:p>
        </w:tc>
        <w:tc>
          <w:tcPr>
            <w:tcW w:type="dxa" w:w="432"/>
          </w:tcPr>
          <w:p>
            <w:r>
              <w:rPr>
                <w:sz w:val="18"/>
              </w:rPr>
              <w:t>legal_abuse</w:t>
            </w:r>
          </w:p>
        </w:tc>
        <w:tc>
          <w:tcPr>
            <w:tcW w:type="dxa" w:w="432"/>
          </w:tcPr>
          <w:p>
            <w:r>
              <w:rPr>
                <w:sz w:val="18"/>
              </w:rPr>
              <w:t>Psychological/Emotional Abuse</w:t>
            </w:r>
          </w:p>
        </w:tc>
        <w:tc>
          <w:tcPr>
            <w:tcW w:type="dxa" w:w="432"/>
          </w:tcPr>
          <w:p>
            <w:r>
              <w:rPr>
                <w:sz w:val="18"/>
              </w:rPr>
              <w:t>4.09</w:t>
            </w:r>
          </w:p>
        </w:tc>
        <w:tc>
          <w:tcPr>
            <w:tcW w:type="dxa" w:w="432"/>
          </w:tcPr>
          <w:p>
            <w:r>
              <w:rPr>
                <w:sz w:val="18"/>
              </w:rPr>
              <w:t>HIGH</w:t>
            </w:r>
          </w:p>
        </w:tc>
        <w:tc>
          <w:tcPr>
            <w:tcW w:type="dxa" w:w="432"/>
          </w:tcPr>
          <w:p>
            <w:r>
              <w:rPr>
                <w:sz w:val="18"/>
              </w:rPr>
              <w:t>4</w:t>
            </w:r>
          </w:p>
        </w:tc>
        <w:tc>
          <w:tcPr>
            <w:tcW w:type="dxa" w:w="432"/>
          </w:tcPr>
          <w:p>
            <w:r>
              <w:rPr>
                <w:sz w:val="18"/>
              </w:rPr>
              <w:t>Psychological/Emotional Abuse; Substance Abuse Related; Financial Abuse; Legal/Litigation Abuse</w:t>
            </w:r>
          </w:p>
        </w:tc>
        <w:tc>
          <w:tcPr>
            <w:tcW w:type="dxa" w:w="432"/>
          </w:tcPr>
          <w:p>
            <w:r>
              <w:rPr>
                <w:sz w:val="18"/>
              </w:rPr>
              <w:t>minimizing_abuse; denying_abuse; alcohol_abuse_present; running_up_legal_fees; discovery_abuse</w:t>
            </w:r>
          </w:p>
        </w:tc>
        <w:tc>
          <w:tcPr>
            <w:tcW w:type="dxa" w:w="432"/>
          </w:tcPr>
          <w:p>
            <w:r>
              <w:rPr>
                <w:sz w:val="18"/>
              </w:rPr>
              <w:t>2.608695652173913</w:t>
            </w:r>
          </w:p>
        </w:tc>
        <w:tc>
          <w:tcPr>
            <w:tcW w:type="dxa" w:w="432"/>
          </w:tcPr>
          <w:p>
            <w:r>
              <w:rPr>
                <w:sz w:val="18"/>
              </w:rPr>
              <w:t>196</w:t>
            </w:r>
          </w:p>
        </w:tc>
        <w:tc>
          <w:tcPr>
            <w:tcW w:type="dxa" w:w="432"/>
          </w:tcPr>
          <w:p>
            <w:r>
              <w:rPr>
                <w:sz w:val="18"/>
              </w:rPr>
              <w:t>0.140858420921045</w:t>
            </w:r>
          </w:p>
        </w:tc>
        <w:tc>
          <w:tcPr>
            <w:tcW w:type="dxa" w:w="432"/>
          </w:tcPr>
          <w:p>
            <w:r>
              <w:rPr>
                <w:sz w:val="18"/>
              </w:rPr>
              <w:t>0.9988350292938636</w:t>
            </w:r>
          </w:p>
        </w:tc>
        <w:tc>
          <w:tcPr>
            <w:tcW w:type="dxa" w:w="432"/>
          </w:tcPr>
          <w:p>
            <w:r>
              <w:rPr>
                <w:sz w:val="18"/>
              </w:rPr>
              <w:t>1.051</w:t>
            </w:r>
          </w:p>
        </w:tc>
      </w:tr>
      <w:tr>
        <w:tc>
          <w:tcPr>
            <w:tcW w:type="dxa" w:w="432"/>
          </w:tcPr>
          <w:p>
            <w:r>
              <w:rPr>
                <w:sz w:val="18"/>
              </w:rPr>
              <w:t>2022-04-29 00:00:00</w:t>
            </w:r>
          </w:p>
        </w:tc>
        <w:tc>
          <w:tcPr>
            <w:tcW w:type="dxa" w:w="432"/>
          </w:tcPr>
          <w:p>
            <w:r>
              <w:rPr>
                <w:sz w:val="18"/>
              </w:rPr>
              <w:t>Affidavits from Donna Afman and Jon Afman filed in support of mother</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8.11</w:t>
            </w:r>
          </w:p>
        </w:tc>
        <w:tc>
          <w:tcPr>
            <w:tcW w:type="dxa" w:w="432"/>
          </w:tcPr>
          <w:p>
            <w:r>
              <w:rPr>
                <w:sz w:val="18"/>
              </w:rPr>
              <w:t>CRITICAL</w:t>
            </w:r>
          </w:p>
        </w:tc>
        <w:tc>
          <w:tcPr>
            <w:tcW w:type="dxa" w:w="432"/>
          </w:tcPr>
          <w:p>
            <w:r>
              <w:rPr>
                <w:sz w:val="18"/>
              </w:rPr>
              <w:t>5</w:t>
            </w:r>
          </w:p>
        </w:tc>
        <w:tc>
          <w:tcPr>
            <w:tcW w:type="dxa" w:w="432"/>
          </w:tcPr>
          <w:p>
            <w:r>
              <w:rPr>
                <w:sz w:val="18"/>
              </w:rPr>
              <w:t>Legal/Litigation Abuse; Coercive Control; Financial Abuse; Psychological/Emotional Abuse; Substance Abuse Related</w:t>
            </w:r>
          </w:p>
        </w:tc>
        <w:tc>
          <w:tcPr>
            <w:tcW w:type="dxa" w:w="432"/>
          </w:tcPr>
          <w:p>
            <w:r>
              <w:rPr>
                <w:sz w:val="18"/>
              </w:rPr>
              <w:t>discovery_abuse; court_shopping; misrepresentation_to_court; isolating_from_support; weaponizing_court_system; refusing_support_payments; running_up_legal_fees; minimizing_abuse; denying_abuse; alcoho</w:t>
            </w:r>
          </w:p>
        </w:tc>
        <w:tc>
          <w:tcPr>
            <w:tcW w:type="dxa" w:w="432"/>
          </w:tcPr>
          <w:p>
            <w:r>
              <w:rPr>
                <w:sz w:val="18"/>
              </w:rPr>
              <w:t>2.608695652173913</w:t>
            </w:r>
          </w:p>
        </w:tc>
        <w:tc>
          <w:tcPr>
            <w:tcW w:type="dxa" w:w="432"/>
          </w:tcPr>
          <w:p>
            <w:r>
              <w:rPr>
                <w:sz w:val="18"/>
              </w:rPr>
              <w:t>180</w:t>
            </w:r>
          </w:p>
        </w:tc>
        <w:tc>
          <w:tcPr>
            <w:tcW w:type="dxa" w:w="432"/>
          </w:tcPr>
          <w:p>
            <w:r>
              <w:rPr>
                <w:sz w:val="18"/>
              </w:rPr>
              <w:t>0.16529888822158653</w:t>
            </w:r>
          </w:p>
        </w:tc>
        <w:tc>
          <w:tcPr>
            <w:tcW w:type="dxa" w:w="432"/>
          </w:tcPr>
          <w:p>
            <w:r>
              <w:rPr>
                <w:sz w:val="18"/>
              </w:rPr>
              <w:t>0.9988350292938636</w:t>
            </w:r>
          </w:p>
        </w:tc>
        <w:tc>
          <w:tcPr>
            <w:tcW w:type="dxa" w:w="432"/>
          </w:tcPr>
          <w:p>
            <w:r>
              <w:rPr>
                <w:sz w:val="18"/>
              </w:rPr>
              <w:t>2.794</w:t>
            </w:r>
          </w:p>
        </w:tc>
      </w:tr>
      <w:tr>
        <w:tc>
          <w:tcPr>
            <w:tcW w:type="dxa" w:w="432"/>
          </w:tcPr>
          <w:p>
            <w:r>
              <w:rPr>
                <w:sz w:val="18"/>
              </w:rPr>
              <w:t>2022-05-06 00:00:00</w:t>
            </w:r>
          </w:p>
        </w:tc>
        <w:tc>
          <w:tcPr>
            <w:tcW w:type="dxa" w:w="432"/>
          </w:tcPr>
          <w:p>
            <w:r>
              <w:rPr>
                <w:sz w:val="18"/>
              </w:rPr>
              <w:t>Order relieving counsel - mother fully unrepresented again</w:t>
            </w:r>
          </w:p>
        </w:tc>
        <w:tc>
          <w:tcPr>
            <w:tcW w:type="dxa" w:w="432"/>
          </w:tcPr>
          <w:p>
            <w:r>
              <w:rPr>
                <w:sz w:val="18"/>
              </w:rPr>
              <w:t>court_record</w:t>
            </w:r>
          </w:p>
        </w:tc>
        <w:tc>
          <w:tcPr>
            <w:tcW w:type="dxa" w:w="432"/>
          </w:tcPr>
          <w:p>
            <w:r>
              <w:rPr>
                <w:sz w:val="18"/>
              </w:rPr>
              <w:t>1.0</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Substance Abuse Related</w:t>
            </w:r>
          </w:p>
        </w:tc>
        <w:tc>
          <w:tcPr>
            <w:tcW w:type="dxa" w:w="432"/>
          </w:tcPr>
          <w:p>
            <w:r>
              <w:rPr>
                <w:sz w:val="18"/>
              </w:rPr>
              <w:t>7.58</w:t>
            </w:r>
          </w:p>
        </w:tc>
        <w:tc>
          <w:tcPr>
            <w:tcW w:type="dxa" w:w="432"/>
          </w:tcPr>
          <w:p>
            <w:r>
              <w:rPr>
                <w:sz w:val="18"/>
              </w:rPr>
              <w:t>SEVERE</w:t>
            </w:r>
          </w:p>
        </w:tc>
        <w:tc>
          <w:tcPr>
            <w:tcW w:type="dxa" w:w="432"/>
          </w:tcPr>
          <w:p>
            <w:r>
              <w:rPr>
                <w:sz w:val="18"/>
              </w:rPr>
              <w:t>5</w:t>
            </w:r>
          </w:p>
        </w:tc>
        <w:tc>
          <w:tcPr>
            <w:tcW w:type="dxa" w:w="432"/>
          </w:tcPr>
          <w:p>
            <w:r>
              <w:rPr>
                <w:sz w:val="18"/>
              </w:rPr>
              <w:t>Substance Abuse Related; Legal/Litigation Abuse; Psychological/Emotional Abuse; Coercive Control; Financial Abuse</w:t>
            </w:r>
          </w:p>
        </w:tc>
        <w:tc>
          <w:tcPr>
            <w:tcW w:type="dxa" w:w="432"/>
          </w:tcPr>
          <w:p>
            <w:r>
              <w:rPr>
                <w:sz w:val="18"/>
              </w:rPr>
              <w:t>alcohol_abuse_present; drug_use_present; discovery_abuse; court_shopping; misrepresentation_to_court; minimizing_abuse; denying_abuse; weaponizing_court_system; running_up_legal_fees</w:t>
            </w:r>
          </w:p>
        </w:tc>
        <w:tc>
          <w:tcPr>
            <w:tcW w:type="dxa" w:w="432"/>
          </w:tcPr>
          <w:p>
            <w:r>
              <w:rPr>
                <w:sz w:val="18"/>
              </w:rPr>
              <w:t>0.9782608695652173</w:t>
            </w:r>
          </w:p>
        </w:tc>
        <w:tc>
          <w:tcPr>
            <w:tcW w:type="dxa" w:w="432"/>
          </w:tcPr>
          <w:p>
            <w:r>
              <w:rPr>
                <w:sz w:val="18"/>
              </w:rPr>
              <w:t>173</w:t>
            </w:r>
          </w:p>
        </w:tc>
        <w:tc>
          <w:tcPr>
            <w:tcW w:type="dxa" w:w="432"/>
          </w:tcPr>
          <w:p>
            <w:r>
              <w:rPr>
                <w:sz w:val="18"/>
              </w:rPr>
              <w:t>0.1772844099698778</w:t>
            </w:r>
          </w:p>
        </w:tc>
        <w:tc>
          <w:tcPr>
            <w:tcW w:type="dxa" w:w="432"/>
          </w:tcPr>
          <w:p>
            <w:r>
              <w:rPr>
                <w:sz w:val="18"/>
              </w:rPr>
              <w:t>0.9988350292938636</w:t>
            </w:r>
          </w:p>
        </w:tc>
        <w:tc>
          <w:tcPr>
            <w:tcW w:type="dxa" w:w="432"/>
          </w:tcPr>
          <w:p>
            <w:r>
              <w:rPr>
                <w:sz w:val="18"/>
              </w:rPr>
              <w:t>1.313</w:t>
            </w:r>
          </w:p>
        </w:tc>
      </w:tr>
      <w:tr>
        <w:tc>
          <w:tcPr>
            <w:tcW w:type="dxa" w:w="432"/>
          </w:tcPr>
          <w:p>
            <w:r>
              <w:rPr>
                <w:sz w:val="18"/>
              </w:rPr>
              <w:t>2022-05-23 00:00:00</w:t>
            </w:r>
          </w:p>
        </w:tc>
        <w:tc>
          <w:tcPr>
            <w:tcW w:type="dxa" w:w="432"/>
          </w:tcPr>
          <w:p>
            <w:r>
              <w:rPr>
                <w:sz w:val="18"/>
              </w:rPr>
              <w:t>Emergency temporary order (Pendente Lite) issued - custody to father</w:t>
            </w:r>
          </w:p>
        </w:tc>
        <w:tc>
          <w:tcPr>
            <w:tcW w:type="dxa" w:w="432"/>
          </w:tcPr>
          <w:p>
            <w:r>
              <w:rPr>
                <w:sz w:val="18"/>
              </w:rPr>
              <w:t>court_record</w:t>
            </w:r>
          </w:p>
        </w:tc>
        <w:tc>
          <w:tcPr>
            <w:tcW w:type="dxa" w:w="432"/>
          </w:tcPr>
          <w:p>
            <w:r>
              <w:rPr>
                <w:sz w:val="18"/>
              </w:rPr>
              <w:t>1.0</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coercive_control</w:t>
            </w:r>
          </w:p>
        </w:tc>
        <w:tc>
          <w:tcPr>
            <w:tcW w:type="dxa" w:w="432"/>
          </w:tcPr>
          <w:p>
            <w:r>
              <w:rPr>
                <w:sz w:val="18"/>
              </w:rPr>
              <w:t>Legal/Litigation Abuse</w:t>
            </w:r>
          </w:p>
        </w:tc>
        <w:tc>
          <w:tcPr>
            <w:tcW w:type="dxa" w:w="432"/>
          </w:tcPr>
          <w:p>
            <w:r>
              <w:rPr>
                <w:sz w:val="18"/>
              </w:rPr>
              <w:t>5.09</w:t>
            </w:r>
          </w:p>
        </w:tc>
        <w:tc>
          <w:tcPr>
            <w:tcW w:type="dxa" w:w="432"/>
          </w:tcPr>
          <w:p>
            <w:r>
              <w:rPr>
                <w:sz w:val="18"/>
              </w:rPr>
              <w:t>HIGH</w:t>
            </w:r>
          </w:p>
        </w:tc>
        <w:tc>
          <w:tcPr>
            <w:tcW w:type="dxa" w:w="432"/>
          </w:tcPr>
          <w:p>
            <w:r>
              <w:rPr>
                <w:sz w:val="18"/>
              </w:rPr>
              <w:t>3</w:t>
            </w:r>
          </w:p>
        </w:tc>
        <w:tc>
          <w:tcPr>
            <w:tcW w:type="dxa" w:w="432"/>
          </w:tcPr>
          <w:p>
            <w:r>
              <w:rPr>
                <w:sz w:val="18"/>
              </w:rPr>
              <w:t>Legal/Litigation Abuse; Coercive Control; Substance Abuse Related</w:t>
            </w:r>
          </w:p>
        </w:tc>
        <w:tc>
          <w:tcPr>
            <w:tcW w:type="dxa" w:w="432"/>
          </w:tcPr>
          <w:p>
            <w:r>
              <w:rPr>
                <w:sz w:val="18"/>
              </w:rPr>
              <w:t>emergency_motions_without_emergency; court_shopping; misrepresentation_to_court; threatening_custody_loss; weaponizing_court_system; substance_during_custody</w:t>
            </w:r>
          </w:p>
        </w:tc>
        <w:tc>
          <w:tcPr>
            <w:tcW w:type="dxa" w:w="432"/>
          </w:tcPr>
          <w:p>
            <w:r>
              <w:rPr>
                <w:sz w:val="18"/>
              </w:rPr>
              <w:t>0.9782608695652173</w:t>
            </w:r>
          </w:p>
        </w:tc>
        <w:tc>
          <w:tcPr>
            <w:tcW w:type="dxa" w:w="432"/>
          </w:tcPr>
          <w:p>
            <w:r>
              <w:rPr>
                <w:sz w:val="18"/>
              </w:rPr>
              <w:t>156</w:t>
            </w:r>
          </w:p>
        </w:tc>
        <w:tc>
          <w:tcPr>
            <w:tcW w:type="dxa" w:w="432"/>
          </w:tcPr>
          <w:p>
            <w:r>
              <w:rPr>
                <w:sz w:val="18"/>
              </w:rPr>
              <w:t>0.21013607120076472</w:t>
            </w:r>
          </w:p>
        </w:tc>
        <w:tc>
          <w:tcPr>
            <w:tcW w:type="dxa" w:w="432"/>
          </w:tcPr>
          <w:p>
            <w:r>
              <w:rPr>
                <w:sz w:val="18"/>
              </w:rPr>
              <w:t>0.9988350292938636</w:t>
            </w:r>
          </w:p>
        </w:tc>
        <w:tc>
          <w:tcPr>
            <w:tcW w:type="dxa" w:w="432"/>
          </w:tcPr>
          <w:p>
            <w:r>
              <w:rPr>
                <w:sz w:val="18"/>
              </w:rPr>
              <w:t>1.045</w:t>
            </w:r>
          </w:p>
        </w:tc>
      </w:tr>
      <w:tr>
        <w:tc>
          <w:tcPr>
            <w:tcW w:type="dxa" w:w="432"/>
          </w:tcPr>
          <w:p>
            <w:r>
              <w:rPr>
                <w:sz w:val="18"/>
              </w:rPr>
              <w:t>2022-05-25 00:00:00</w:t>
            </w:r>
          </w:p>
        </w:tc>
        <w:tc>
          <w:tcPr>
            <w:tcW w:type="dxa" w:w="432"/>
          </w:tcPr>
          <w:p>
            <w:r>
              <w:rPr>
                <w:sz w:val="18"/>
              </w:rPr>
              <w:t>Patricia Morr appeared for mother - not on official record</w:t>
            </w:r>
          </w:p>
        </w:tc>
        <w:tc>
          <w:tcPr>
            <w:tcW w:type="dxa" w:w="432"/>
          </w:tcPr>
          <w:p>
            <w:r>
              <w:rPr>
                <w:sz w:val="18"/>
              </w:rPr>
              <w:t>court_record</w:t>
            </w:r>
          </w:p>
        </w:tc>
        <w:tc>
          <w:tcPr>
            <w:tcW w:type="dxa" w:w="432"/>
          </w:tcPr>
          <w:p>
            <w:r>
              <w:rPr>
                <w:sz w:val="18"/>
              </w:rPr>
              <w:t>0.5</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2</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0.9782608695652173</w:t>
            </w:r>
          </w:p>
        </w:tc>
        <w:tc>
          <w:tcPr>
            <w:tcW w:type="dxa" w:w="432"/>
          </w:tcPr>
          <w:p>
            <w:r>
              <w:rPr>
                <w:sz w:val="18"/>
              </w:rPr>
              <w:t>154</w:t>
            </w:r>
          </w:p>
        </w:tc>
        <w:tc>
          <w:tcPr>
            <w:tcW w:type="dxa" w:w="432"/>
          </w:tcPr>
          <w:p>
            <w:r>
              <w:rPr>
                <w:sz w:val="18"/>
              </w:rPr>
              <w:t>0.21438110142697794</w:t>
            </w:r>
          </w:p>
        </w:tc>
        <w:tc>
          <w:tcPr>
            <w:tcW w:type="dxa" w:w="432"/>
          </w:tcPr>
          <w:p>
            <w:r>
              <w:rPr>
                <w:sz w:val="18"/>
              </w:rPr>
              <w:t>0.9988350292938636</w:t>
            </w:r>
          </w:p>
        </w:tc>
        <w:tc>
          <w:tcPr>
            <w:tcW w:type="dxa" w:w="432"/>
          </w:tcPr>
          <w:p>
            <w:r>
              <w:rPr>
                <w:sz w:val="18"/>
              </w:rPr>
              <w:t>0.671</w:t>
            </w:r>
          </w:p>
        </w:tc>
      </w:tr>
      <w:tr>
        <w:tc>
          <w:tcPr>
            <w:tcW w:type="dxa" w:w="432"/>
          </w:tcPr>
          <w:p>
            <w:r>
              <w:rPr>
                <w:sz w:val="18"/>
              </w:rPr>
              <w:t>2022-06-16 00:00:00</w:t>
            </w:r>
          </w:p>
        </w:tc>
        <w:tc>
          <w:tcPr>
            <w:tcW w:type="dxa" w:w="432"/>
          </w:tcPr>
          <w:p>
            <w:r>
              <w:rPr>
                <w:sz w:val="18"/>
              </w:rPr>
              <w:t>Consent order filed by Mueller but NOT SIGNED</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1.3043478260869565</w:t>
            </w:r>
          </w:p>
        </w:tc>
        <w:tc>
          <w:tcPr>
            <w:tcW w:type="dxa" w:w="432"/>
          </w:tcPr>
          <w:p>
            <w:r>
              <w:rPr>
                <w:sz w:val="18"/>
              </w:rPr>
              <w:t>132</w:t>
            </w:r>
          </w:p>
        </w:tc>
        <w:tc>
          <w:tcPr>
            <w:tcW w:type="dxa" w:w="432"/>
          </w:tcPr>
          <w:p>
            <w:r>
              <w:rPr>
                <w:sz w:val="18"/>
              </w:rPr>
              <w:t>0.26713530196585034</w:t>
            </w:r>
          </w:p>
        </w:tc>
        <w:tc>
          <w:tcPr>
            <w:tcW w:type="dxa" w:w="432"/>
          </w:tcPr>
          <w:p>
            <w:r>
              <w:rPr>
                <w:sz w:val="18"/>
              </w:rPr>
              <w:t>0.9988350292938636</w:t>
            </w:r>
          </w:p>
        </w:tc>
        <w:tc>
          <w:tcPr>
            <w:tcW w:type="dxa" w:w="432"/>
          </w:tcPr>
          <w:p>
            <w:r>
              <w:rPr>
                <w:sz w:val="18"/>
              </w:rPr>
              <w:t>1.785</w:t>
            </w:r>
          </w:p>
        </w:tc>
      </w:tr>
      <w:tr>
        <w:tc>
          <w:tcPr>
            <w:tcW w:type="dxa" w:w="432"/>
          </w:tcPr>
          <w:p>
            <w:r>
              <w:rPr>
                <w:sz w:val="18"/>
              </w:rPr>
              <w:t>2022-06-21 00:00:00</w:t>
            </w:r>
          </w:p>
        </w:tc>
        <w:tc>
          <w:tcPr>
            <w:tcW w:type="dxa" w:w="432"/>
          </w:tcPr>
          <w:p>
            <w:r>
              <w:rPr>
                <w:sz w:val="18"/>
              </w:rPr>
              <w:t>Certificate of service filed by Turner (already relieved) - procedural irregularity</w:t>
            </w:r>
          </w:p>
        </w:tc>
        <w:tc>
          <w:tcPr>
            <w:tcW w:type="dxa" w:w="432"/>
          </w:tcPr>
          <w:p>
            <w:r>
              <w:rPr>
                <w:sz w:val="18"/>
              </w:rPr>
              <w:t>court_record</w:t>
            </w:r>
          </w:p>
        </w:tc>
        <w:tc>
          <w:tcPr>
            <w:tcW w:type="dxa" w:w="432"/>
          </w:tcPr>
          <w:p>
            <w:r>
              <w:rPr>
                <w:sz w:val="18"/>
              </w:rPr>
              <w:t>0.7</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1.3043478260869565</w:t>
            </w:r>
          </w:p>
        </w:tc>
        <w:tc>
          <w:tcPr>
            <w:tcW w:type="dxa" w:w="432"/>
          </w:tcPr>
          <w:p>
            <w:r>
              <w:rPr>
                <w:sz w:val="18"/>
              </w:rPr>
              <w:t>127</w:t>
            </w:r>
          </w:p>
        </w:tc>
        <w:tc>
          <w:tcPr>
            <w:tcW w:type="dxa" w:w="432"/>
          </w:tcPr>
          <w:p>
            <w:r>
              <w:rPr>
                <w:sz w:val="18"/>
              </w:rPr>
              <w:t>0.2808316217783798</w:t>
            </w:r>
          </w:p>
        </w:tc>
        <w:tc>
          <w:tcPr>
            <w:tcW w:type="dxa" w:w="432"/>
          </w:tcPr>
          <w:p>
            <w:r>
              <w:rPr>
                <w:sz w:val="18"/>
              </w:rPr>
              <w:t>0.9988350292938636</w:t>
            </w:r>
          </w:p>
        </w:tc>
        <w:tc>
          <w:tcPr>
            <w:tcW w:type="dxa" w:w="432"/>
          </w:tcPr>
          <w:p>
            <w:r>
              <w:rPr>
                <w:sz w:val="18"/>
              </w:rPr>
              <w:t>1.642</w:t>
            </w:r>
          </w:p>
        </w:tc>
      </w:tr>
      <w:tr>
        <w:tc>
          <w:tcPr>
            <w:tcW w:type="dxa" w:w="432"/>
          </w:tcPr>
          <w:p>
            <w:r>
              <w:rPr>
                <w:sz w:val="18"/>
              </w:rPr>
              <w:t>2022-06-23 00:00:00</w:t>
            </w:r>
          </w:p>
        </w:tc>
        <w:tc>
          <w:tcPr>
            <w:tcW w:type="dxa" w:w="432"/>
          </w:tcPr>
          <w:p>
            <w:r>
              <w:rPr>
                <w:sz w:val="18"/>
              </w:rPr>
              <w:t>GAL Hinson filed Motion to Compel and paid fee</w:t>
            </w:r>
          </w:p>
        </w:tc>
        <w:tc>
          <w:tcPr>
            <w:tcW w:type="dxa" w:w="432"/>
          </w:tcPr>
          <w:p>
            <w:r>
              <w:rPr>
                <w:sz w:val="18"/>
              </w:rPr>
              <w:t>court_record</w:t>
            </w:r>
          </w:p>
        </w:tc>
        <w:tc>
          <w:tcPr>
            <w:tcW w:type="dxa" w:w="432"/>
          </w:tcPr>
          <w:p>
            <w:r>
              <w:rPr>
                <w:sz w:val="18"/>
              </w:rPr>
              <w:t>0.9</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1.3043478260869565</w:t>
            </w:r>
          </w:p>
        </w:tc>
        <w:tc>
          <w:tcPr>
            <w:tcW w:type="dxa" w:w="432"/>
          </w:tcPr>
          <w:p>
            <w:r>
              <w:rPr>
                <w:sz w:val="18"/>
              </w:rPr>
              <w:t>125</w:t>
            </w:r>
          </w:p>
        </w:tc>
        <w:tc>
          <w:tcPr>
            <w:tcW w:type="dxa" w:w="432"/>
          </w:tcPr>
          <w:p>
            <w:r>
              <w:rPr>
                <w:sz w:val="18"/>
              </w:rPr>
              <w:t>0.2865047968601901</w:t>
            </w:r>
          </w:p>
        </w:tc>
        <w:tc>
          <w:tcPr>
            <w:tcW w:type="dxa" w:w="432"/>
          </w:tcPr>
          <w:p>
            <w:r>
              <w:rPr>
                <w:sz w:val="18"/>
              </w:rPr>
              <w:t>0.9988350292938636</w:t>
            </w:r>
          </w:p>
        </w:tc>
        <w:tc>
          <w:tcPr>
            <w:tcW w:type="dxa" w:w="432"/>
          </w:tcPr>
          <w:p>
            <w:r>
              <w:rPr>
                <w:sz w:val="18"/>
              </w:rPr>
              <w:t>2.153</w:t>
            </w:r>
          </w:p>
        </w:tc>
      </w:tr>
      <w:tr>
        <w:tc>
          <w:tcPr>
            <w:tcW w:type="dxa" w:w="432"/>
          </w:tcPr>
          <w:p>
            <w:r>
              <w:rPr>
                <w:sz w:val="18"/>
              </w:rPr>
              <w:t>2022-06-30 00:00:00</w:t>
            </w:r>
          </w:p>
        </w:tc>
        <w:tc>
          <w:tcPr>
            <w:tcW w:type="dxa" w:w="432"/>
          </w:tcPr>
          <w:p>
            <w:r>
              <w:rPr>
                <w:sz w:val="18"/>
              </w:rPr>
              <w:t>Order substituting attorney for GAL - change in GAL representation</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Substance Abuse Related</w:t>
            </w:r>
          </w:p>
        </w:tc>
        <w:tc>
          <w:tcPr>
            <w:tcW w:type="dxa" w:w="432"/>
          </w:tcPr>
          <w:p>
            <w:r>
              <w:rPr>
                <w:sz w:val="18"/>
              </w:rPr>
              <w:t>7.58</w:t>
            </w:r>
          </w:p>
        </w:tc>
        <w:tc>
          <w:tcPr>
            <w:tcW w:type="dxa" w:w="432"/>
          </w:tcPr>
          <w:p>
            <w:r>
              <w:rPr>
                <w:sz w:val="18"/>
              </w:rPr>
              <w:t>SEVERE</w:t>
            </w:r>
          </w:p>
        </w:tc>
        <w:tc>
          <w:tcPr>
            <w:tcW w:type="dxa" w:w="432"/>
          </w:tcPr>
          <w:p>
            <w:r>
              <w:rPr>
                <w:sz w:val="18"/>
              </w:rPr>
              <w:t>5</w:t>
            </w:r>
          </w:p>
        </w:tc>
        <w:tc>
          <w:tcPr>
            <w:tcW w:type="dxa" w:w="432"/>
          </w:tcPr>
          <w:p>
            <w:r>
              <w:rPr>
                <w:sz w:val="18"/>
              </w:rPr>
              <w:t>Substance Abuse Related; Legal/Litigation Abuse; Psychological/Emotional Abuse; Coercive Control; Financial Abuse</w:t>
            </w:r>
          </w:p>
        </w:tc>
        <w:tc>
          <w:tcPr>
            <w:tcW w:type="dxa" w:w="432"/>
          </w:tcPr>
          <w:p>
            <w:r>
              <w:rPr>
                <w:sz w:val="18"/>
              </w:rPr>
              <w:t>alcohol_abuse_present; drug_use_present; discovery_abuse; court_shopping; misrepresentation_to_court; minimizing_abuse; denying_abuse; weaponizing_court_system; running_up_legal_fees</w:t>
            </w:r>
          </w:p>
        </w:tc>
        <w:tc>
          <w:tcPr>
            <w:tcW w:type="dxa" w:w="432"/>
          </w:tcPr>
          <w:p>
            <w:r>
              <w:rPr>
                <w:sz w:val="18"/>
              </w:rPr>
              <w:t>1.3043478260869565</w:t>
            </w:r>
          </w:p>
        </w:tc>
        <w:tc>
          <w:tcPr>
            <w:tcW w:type="dxa" w:w="432"/>
          </w:tcPr>
          <w:p>
            <w:r>
              <w:rPr>
                <w:sz w:val="18"/>
              </w:rPr>
              <w:t>118</w:t>
            </w:r>
          </w:p>
        </w:tc>
        <w:tc>
          <w:tcPr>
            <w:tcW w:type="dxa" w:w="432"/>
          </w:tcPr>
          <w:p>
            <w:r>
              <w:rPr>
                <w:sz w:val="18"/>
              </w:rPr>
              <w:t>0.30727873860113125</w:t>
            </w:r>
          </w:p>
        </w:tc>
        <w:tc>
          <w:tcPr>
            <w:tcW w:type="dxa" w:w="432"/>
          </w:tcPr>
          <w:p>
            <w:r>
              <w:rPr>
                <w:sz w:val="18"/>
              </w:rPr>
              <w:t>0.9988350292938636</w:t>
            </w:r>
          </w:p>
        </w:tc>
        <w:tc>
          <w:tcPr>
            <w:tcW w:type="dxa" w:w="432"/>
          </w:tcPr>
          <w:p>
            <w:r>
              <w:rPr>
                <w:sz w:val="18"/>
              </w:rPr>
              <w:t>2.428</w:t>
            </w:r>
          </w:p>
        </w:tc>
      </w:tr>
      <w:tr>
        <w:tc>
          <w:tcPr>
            <w:tcW w:type="dxa" w:w="432"/>
          </w:tcPr>
          <w:p>
            <w:r>
              <w:rPr>
                <w:sz w:val="18"/>
              </w:rPr>
              <w:t>2022-07-01 00:00:00</w:t>
            </w:r>
          </w:p>
        </w:tc>
        <w:tc>
          <w:tcPr>
            <w:tcW w:type="dxa" w:w="432"/>
          </w:tcPr>
          <w:p>
            <w:r>
              <w:rPr>
                <w:sz w:val="18"/>
              </w:rPr>
              <w:t>Affidavit from Tanya Jones filed</w:t>
            </w:r>
          </w:p>
        </w:tc>
        <w:tc>
          <w:tcPr>
            <w:tcW w:type="dxa" w:w="432"/>
          </w:tcPr>
          <w:p>
            <w:r>
              <w:rPr>
                <w:sz w:val="18"/>
              </w:rPr>
              <w:t>court_record</w:t>
            </w:r>
          </w:p>
        </w:tc>
        <w:tc>
          <w:tcPr>
            <w:tcW w:type="dxa" w:w="432"/>
          </w:tcPr>
          <w:p>
            <w:r>
              <w:rPr>
                <w:sz w:val="18"/>
              </w:rPr>
              <w:t>0.7</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7</w:t>
            </w:r>
          </w:p>
        </w:tc>
        <w:tc>
          <w:tcPr>
            <w:tcW w:type="dxa" w:w="432"/>
          </w:tcPr>
          <w:p>
            <w:r>
              <w:rPr>
                <w:sz w:val="18"/>
              </w:rPr>
              <w:t>legal_abuse</w:t>
            </w:r>
          </w:p>
        </w:tc>
        <w:tc>
          <w:tcPr>
            <w:tcW w:type="dxa" w:w="432"/>
          </w:tcPr>
          <w:p>
            <w:r>
              <w:rPr>
                <w:sz w:val="18"/>
              </w:rPr>
              <w:t>Legal/Litigation Abuse</w:t>
            </w:r>
          </w:p>
        </w:tc>
        <w:tc>
          <w:tcPr>
            <w:tcW w:type="dxa" w:w="432"/>
          </w:tcPr>
          <w:p>
            <w:r>
              <w:rPr>
                <w:sz w:val="18"/>
              </w:rPr>
              <w:t>7.31</w:t>
            </w:r>
          </w:p>
        </w:tc>
        <w:tc>
          <w:tcPr>
            <w:tcW w:type="dxa" w:w="432"/>
          </w:tcPr>
          <w:p>
            <w:r>
              <w:rPr>
                <w:sz w:val="18"/>
              </w:rPr>
              <w:t>SEVERE</w:t>
            </w:r>
          </w:p>
        </w:tc>
        <w:tc>
          <w:tcPr>
            <w:tcW w:type="dxa" w:w="432"/>
          </w:tcPr>
          <w:p>
            <w:r>
              <w:rPr>
                <w:sz w:val="18"/>
              </w:rPr>
              <w:t>5</w:t>
            </w:r>
          </w:p>
        </w:tc>
        <w:tc>
          <w:tcPr>
            <w:tcW w:type="dxa" w:w="432"/>
          </w:tcPr>
          <w:p>
            <w:r>
              <w:rPr>
                <w:sz w:val="18"/>
              </w:rPr>
              <w:t>Legal/Litigation Abuse; Coercive Control; Psychological/Emotional Abuse; Substance Abuse Related; Financial Abuse</w:t>
            </w:r>
          </w:p>
        </w:tc>
        <w:tc>
          <w:tcPr>
            <w:tcW w:type="dxa" w:w="432"/>
          </w:tcPr>
          <w:p>
            <w:r>
              <w:rPr>
                <w:sz w:val="18"/>
              </w:rPr>
              <w:t>discovery_abuse; court_shopping; misrepresentation_to_court; isolating_from_support; weaponizing_court_system; minimizing_abuse; denying_abuse; alcohol_abuse_present; running_up_legal_fees</w:t>
            </w:r>
          </w:p>
        </w:tc>
        <w:tc>
          <w:tcPr>
            <w:tcW w:type="dxa" w:w="432"/>
          </w:tcPr>
          <w:p>
            <w:r>
              <w:rPr>
                <w:sz w:val="18"/>
              </w:rPr>
              <w:t>3.260869565217391</w:t>
            </w:r>
          </w:p>
        </w:tc>
        <w:tc>
          <w:tcPr>
            <w:tcW w:type="dxa" w:w="432"/>
          </w:tcPr>
          <w:p>
            <w:r>
              <w:rPr>
                <w:sz w:val="18"/>
              </w:rPr>
              <w:t>117</w:t>
            </w:r>
          </w:p>
        </w:tc>
        <w:tc>
          <w:tcPr>
            <w:tcW w:type="dxa" w:w="432"/>
          </w:tcPr>
          <w:p>
            <w:r>
              <w:rPr>
                <w:sz w:val="18"/>
              </w:rPr>
              <w:t>0.31036694126548503</w:t>
            </w:r>
          </w:p>
        </w:tc>
        <w:tc>
          <w:tcPr>
            <w:tcW w:type="dxa" w:w="432"/>
          </w:tcPr>
          <w:p>
            <w:r>
              <w:rPr>
                <w:sz w:val="18"/>
              </w:rPr>
              <w:t>0.9988350292938636</w:t>
            </w:r>
          </w:p>
        </w:tc>
        <w:tc>
          <w:tcPr>
            <w:tcW w:type="dxa" w:w="432"/>
          </w:tcPr>
          <w:p>
            <w:r>
              <w:rPr>
                <w:sz w:val="18"/>
              </w:rPr>
              <w:t>5.173</w:t>
            </w:r>
          </w:p>
        </w:tc>
      </w:tr>
      <w:tr>
        <w:tc>
          <w:tcPr>
            <w:tcW w:type="dxa" w:w="432"/>
          </w:tcPr>
          <w:p>
            <w:r>
              <w:rPr>
                <w:sz w:val="18"/>
              </w:rPr>
              <w:t>2022-07-07 00:00:00</w:t>
            </w:r>
          </w:p>
        </w:tc>
        <w:tc>
          <w:tcPr>
            <w:tcW w:type="dxa" w:w="432"/>
          </w:tcPr>
          <w:p>
            <w:r>
              <w:rPr>
                <w:sz w:val="18"/>
              </w:rPr>
              <w:t>3rd party McManus filed affidavit and motion for expedited hearing</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1</w:t>
            </w:r>
          </w:p>
        </w:tc>
        <w:tc>
          <w:tcPr>
            <w:tcW w:type="dxa" w:w="432"/>
          </w:tcPr>
          <w:p>
            <w:r>
              <w:rPr>
                <w:sz w:val="18"/>
              </w:rPr>
              <w:t>coercive_control</w:t>
            </w:r>
          </w:p>
        </w:tc>
        <w:tc>
          <w:tcPr>
            <w:tcW w:type="dxa" w:w="432"/>
          </w:tcPr>
          <w:p>
            <w:r>
              <w:rPr>
                <w:sz w:val="18"/>
              </w:rPr>
              <w:t>Legal/Litigation Abuse</w:t>
            </w:r>
          </w:p>
        </w:tc>
        <w:tc>
          <w:tcPr>
            <w:tcW w:type="dxa" w:w="432"/>
          </w:tcPr>
          <w:p>
            <w:r>
              <w:rPr>
                <w:sz w:val="18"/>
              </w:rPr>
              <w:t>2.32</w:t>
            </w:r>
          </w:p>
        </w:tc>
        <w:tc>
          <w:tcPr>
            <w:tcW w:type="dxa" w:w="432"/>
          </w:tcPr>
          <w:p>
            <w:r>
              <w:rPr>
                <w:sz w:val="18"/>
              </w:rPr>
              <w:t>MODERATE</w:t>
            </w:r>
          </w:p>
        </w:tc>
        <w:tc>
          <w:tcPr>
            <w:tcW w:type="dxa" w:w="432"/>
          </w:tcPr>
          <w:p>
            <w:r>
              <w:rPr>
                <w:sz w:val="18"/>
              </w:rPr>
              <w:t>2</w:t>
            </w:r>
          </w:p>
        </w:tc>
        <w:tc>
          <w:tcPr>
            <w:tcW w:type="dxa" w:w="432"/>
          </w:tcPr>
          <w:p>
            <w:r>
              <w:rPr>
                <w:sz w:val="18"/>
              </w:rPr>
              <w:t>Legal/Litigation Abuse; Coercive Control</w:t>
            </w:r>
          </w:p>
        </w:tc>
        <w:tc>
          <w:tcPr>
            <w:tcW w:type="dxa" w:w="432"/>
          </w:tcPr>
          <w:p>
            <w:r>
              <w:rPr>
                <w:sz w:val="18"/>
              </w:rPr>
              <w:t>court_shopping; misrepresentation_to_court; weaponizing_court_system</w:t>
            </w:r>
          </w:p>
        </w:tc>
        <w:tc>
          <w:tcPr>
            <w:tcW w:type="dxa" w:w="432"/>
          </w:tcPr>
          <w:p>
            <w:r>
              <w:rPr>
                <w:sz w:val="18"/>
              </w:rPr>
              <w:t>3.260869565217391</w:t>
            </w:r>
          </w:p>
        </w:tc>
        <w:tc>
          <w:tcPr>
            <w:tcW w:type="dxa" w:w="432"/>
          </w:tcPr>
          <w:p>
            <w:r>
              <w:rPr>
                <w:sz w:val="18"/>
              </w:rPr>
              <w:t>111</w:t>
            </w:r>
          </w:p>
        </w:tc>
        <w:tc>
          <w:tcPr>
            <w:tcW w:type="dxa" w:w="432"/>
          </w:tcPr>
          <w:p>
            <w:r>
              <w:rPr>
                <w:sz w:val="18"/>
              </w:rPr>
              <w:t>0.329558961075189</w:t>
            </w:r>
          </w:p>
        </w:tc>
        <w:tc>
          <w:tcPr>
            <w:tcW w:type="dxa" w:w="432"/>
          </w:tcPr>
          <w:p>
            <w:r>
              <w:rPr>
                <w:sz w:val="18"/>
              </w:rPr>
              <w:t>0.9988350292938636</w:t>
            </w:r>
          </w:p>
        </w:tc>
        <w:tc>
          <w:tcPr>
            <w:tcW w:type="dxa" w:w="432"/>
          </w:tcPr>
          <w:p>
            <w:r>
              <w:rPr>
                <w:sz w:val="18"/>
              </w:rPr>
              <w:t>1.992</w:t>
            </w:r>
          </w:p>
        </w:tc>
      </w:tr>
      <w:tr>
        <w:tc>
          <w:tcPr>
            <w:tcW w:type="dxa" w:w="432"/>
          </w:tcPr>
          <w:p>
            <w:r>
              <w:rPr>
                <w:sz w:val="18"/>
              </w:rPr>
              <w:t>2022-07-07 00:00:00</w:t>
            </w:r>
          </w:p>
        </w:tc>
        <w:tc>
          <w:tcPr>
            <w:tcW w:type="dxa" w:w="432"/>
          </w:tcPr>
          <w:p>
            <w:r>
              <w:rPr>
                <w:sz w:val="18"/>
              </w:rPr>
              <w:t>Order granting expedited hearing filed by Mueller for McManus</w:t>
            </w:r>
          </w:p>
        </w:tc>
        <w:tc>
          <w:tcPr>
            <w:tcW w:type="dxa" w:w="432"/>
          </w:tcPr>
          <w:p>
            <w:r>
              <w:rPr>
                <w:sz w:val="18"/>
              </w:rPr>
              <w:t>court_record</w:t>
            </w:r>
          </w:p>
        </w:tc>
        <w:tc>
          <w:tcPr>
            <w:tcW w:type="dxa" w:w="432"/>
          </w:tcPr>
          <w:p>
            <w:r>
              <w:rPr>
                <w:sz w:val="18"/>
              </w:rPr>
              <w:t>0.9</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3.260869565217391</w:t>
            </w:r>
          </w:p>
        </w:tc>
        <w:tc>
          <w:tcPr>
            <w:tcW w:type="dxa" w:w="432"/>
          </w:tcPr>
          <w:p>
            <w:r>
              <w:rPr>
                <w:sz w:val="18"/>
              </w:rPr>
              <w:t>111</w:t>
            </w:r>
          </w:p>
        </w:tc>
        <w:tc>
          <w:tcPr>
            <w:tcW w:type="dxa" w:w="432"/>
          </w:tcPr>
          <w:p>
            <w:r>
              <w:rPr>
                <w:sz w:val="18"/>
              </w:rPr>
              <w:t>0.329558961075189</w:t>
            </w:r>
          </w:p>
        </w:tc>
        <w:tc>
          <w:tcPr>
            <w:tcW w:type="dxa" w:w="432"/>
          </w:tcPr>
          <w:p>
            <w:r>
              <w:rPr>
                <w:sz w:val="18"/>
              </w:rPr>
              <w:t>0.9988350292938636</w:t>
            </w:r>
          </w:p>
        </w:tc>
        <w:tc>
          <w:tcPr>
            <w:tcW w:type="dxa" w:w="432"/>
          </w:tcPr>
          <w:p>
            <w:r>
              <w:rPr>
                <w:sz w:val="18"/>
              </w:rPr>
              <w:t>6.192</w:t>
            </w:r>
          </w:p>
        </w:tc>
      </w:tr>
      <w:tr>
        <w:tc>
          <w:tcPr>
            <w:tcW w:type="dxa" w:w="432"/>
          </w:tcPr>
          <w:p>
            <w:r>
              <w:rPr>
                <w:sz w:val="18"/>
              </w:rPr>
              <w:t>2022-07-08 00:00:00</w:t>
            </w:r>
          </w:p>
        </w:tc>
        <w:tc>
          <w:tcPr>
            <w:tcW w:type="dxa" w:w="432"/>
          </w:tcPr>
          <w:p>
            <w:r>
              <w:rPr>
                <w:sz w:val="18"/>
              </w:rPr>
              <w:t>Order of continuance to July 15</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7</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3.260869565217391</w:t>
            </w:r>
          </w:p>
        </w:tc>
        <w:tc>
          <w:tcPr>
            <w:tcW w:type="dxa" w:w="432"/>
          </w:tcPr>
          <w:p>
            <w:r>
              <w:rPr>
                <w:sz w:val="18"/>
              </w:rPr>
              <w:t>110</w:t>
            </w:r>
          </w:p>
        </w:tc>
        <w:tc>
          <w:tcPr>
            <w:tcW w:type="dxa" w:w="432"/>
          </w:tcPr>
          <w:p>
            <w:r>
              <w:rPr>
                <w:sz w:val="18"/>
              </w:rPr>
              <w:t>0.33287108369807955</w:t>
            </w:r>
          </w:p>
        </w:tc>
        <w:tc>
          <w:tcPr>
            <w:tcW w:type="dxa" w:w="432"/>
          </w:tcPr>
          <w:p>
            <w:r>
              <w:rPr>
                <w:sz w:val="18"/>
              </w:rPr>
              <w:t>0.9988350292938636</w:t>
            </w:r>
          </w:p>
        </w:tc>
        <w:tc>
          <w:tcPr>
            <w:tcW w:type="dxa" w:w="432"/>
          </w:tcPr>
          <w:p>
            <w:r>
              <w:rPr>
                <w:sz w:val="18"/>
              </w:rPr>
              <w:t>5.56</w:t>
            </w:r>
          </w:p>
        </w:tc>
      </w:tr>
      <w:tr>
        <w:tc>
          <w:tcPr>
            <w:tcW w:type="dxa" w:w="432"/>
          </w:tcPr>
          <w:p>
            <w:r>
              <w:rPr>
                <w:sz w:val="18"/>
              </w:rPr>
              <w:t>2022-07-08 00:00:00</w:t>
            </w:r>
          </w:p>
        </w:tc>
        <w:tc>
          <w:tcPr>
            <w:tcW w:type="dxa" w:w="432"/>
          </w:tcPr>
          <w:p>
            <w:r>
              <w:rPr>
                <w:sz w:val="18"/>
              </w:rPr>
              <w:t>Emergency hearing - special appearance to request priority of official record</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7.12</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emergency_motions_without_emergency; court_shopping; misrepresentation_to_court; minimizing_abuse; denying_abuse; alcohol_abuse_present; weaponizing_court_system; running_up_legal_fee</w:t>
            </w:r>
          </w:p>
        </w:tc>
        <w:tc>
          <w:tcPr>
            <w:tcW w:type="dxa" w:w="432"/>
          </w:tcPr>
          <w:p>
            <w:r>
              <w:rPr>
                <w:sz w:val="18"/>
              </w:rPr>
              <w:t>3.260869565217391</w:t>
            </w:r>
          </w:p>
        </w:tc>
        <w:tc>
          <w:tcPr>
            <w:tcW w:type="dxa" w:w="432"/>
          </w:tcPr>
          <w:p>
            <w:r>
              <w:rPr>
                <w:sz w:val="18"/>
              </w:rPr>
              <w:t>110</w:t>
            </w:r>
          </w:p>
        </w:tc>
        <w:tc>
          <w:tcPr>
            <w:tcW w:type="dxa" w:w="432"/>
          </w:tcPr>
          <w:p>
            <w:r>
              <w:rPr>
                <w:sz w:val="18"/>
              </w:rPr>
              <w:t>0.33287108369807955</w:t>
            </w:r>
          </w:p>
        </w:tc>
        <w:tc>
          <w:tcPr>
            <w:tcW w:type="dxa" w:w="432"/>
          </w:tcPr>
          <w:p>
            <w:r>
              <w:rPr>
                <w:sz w:val="18"/>
              </w:rPr>
              <w:t>0.9988350292938636</w:t>
            </w:r>
          </w:p>
        </w:tc>
        <w:tc>
          <w:tcPr>
            <w:tcW w:type="dxa" w:w="432"/>
          </w:tcPr>
          <w:p>
            <w:r>
              <w:rPr>
                <w:sz w:val="18"/>
              </w:rPr>
              <w:t>6.176</w:t>
            </w:r>
          </w:p>
        </w:tc>
      </w:tr>
      <w:tr>
        <w:tc>
          <w:tcPr>
            <w:tcW w:type="dxa" w:w="432"/>
          </w:tcPr>
          <w:p>
            <w:r>
              <w:rPr>
                <w:sz w:val="18"/>
              </w:rPr>
              <w:t>2022-07-15 00:00:00</w:t>
            </w:r>
          </w:p>
        </w:tc>
        <w:tc>
          <w:tcPr>
            <w:tcW w:type="dxa" w:w="432"/>
          </w:tcPr>
          <w:p>
            <w:r>
              <w:rPr>
                <w:sz w:val="18"/>
              </w:rPr>
              <w:t>Third party defendants return filed - hearing continued to 7/27</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12</w:t>
            </w:r>
          </w:p>
        </w:tc>
        <w:tc>
          <w:tcPr>
            <w:tcW w:type="dxa" w:w="432"/>
          </w:tcPr>
          <w:p>
            <w:r>
              <w:rPr>
                <w:sz w:val="18"/>
              </w:rPr>
              <w:t>legal_abuse</w:t>
            </w:r>
          </w:p>
        </w:tc>
        <w:tc>
          <w:tcPr>
            <w:tcW w:type="dxa" w:w="432"/>
          </w:tcPr>
          <w:p>
            <w:r>
              <w:rPr>
                <w:sz w:val="18"/>
              </w:rPr>
              <w:t>Legal/Litigation Abuse</w:t>
            </w:r>
          </w:p>
        </w:tc>
        <w:tc>
          <w:tcPr>
            <w:tcW w:type="dxa" w:w="432"/>
          </w:tcPr>
          <w:p>
            <w:r>
              <w:rPr>
                <w:sz w:val="18"/>
              </w:rPr>
              <w:t>7.36</w:t>
            </w:r>
          </w:p>
        </w:tc>
        <w:tc>
          <w:tcPr>
            <w:tcW w:type="dxa" w:w="432"/>
          </w:tcPr>
          <w:p>
            <w:r>
              <w:rPr>
                <w:sz w:val="18"/>
              </w:rPr>
              <w:t>SEVERE</w:t>
            </w:r>
          </w:p>
        </w:tc>
        <w:tc>
          <w:tcPr>
            <w:tcW w:type="dxa" w:w="432"/>
          </w:tcPr>
          <w:p>
            <w:r>
              <w:rPr>
                <w:sz w:val="18"/>
              </w:rPr>
              <w:t>6</w:t>
            </w:r>
          </w:p>
        </w:tc>
        <w:tc>
          <w:tcPr>
            <w:tcW w:type="dxa" w:w="432"/>
          </w:tcPr>
          <w:p>
            <w:r>
              <w:rPr>
                <w:sz w:val="18"/>
              </w:rPr>
              <w:t>Legal/Litigation Abuse; Psychological/Emotional Abuse; Substance Abuse Related; Stalking/Surveillance; Coercive Control; Financial Abuse</w:t>
            </w:r>
          </w:p>
        </w:tc>
        <w:tc>
          <w:tcPr>
            <w:tcW w:type="dxa" w:w="432"/>
          </w:tcPr>
          <w:p>
            <w:r>
              <w:rPr>
                <w:sz w:val="18"/>
              </w:rPr>
              <w:t>discovery_abuse; court_shopping; misrepresentation_to_court; minimizing_abuse; denying_abuse; alcohol_abuse_present; using_third_parties_to_monitor; weaponizing_court_system; running_up_legal_fees</w:t>
            </w:r>
          </w:p>
        </w:tc>
        <w:tc>
          <w:tcPr>
            <w:tcW w:type="dxa" w:w="432"/>
          </w:tcPr>
          <w:p>
            <w:r>
              <w:rPr>
                <w:sz w:val="18"/>
              </w:rPr>
              <w:t>3.260869565217391</w:t>
            </w:r>
          </w:p>
        </w:tc>
        <w:tc>
          <w:tcPr>
            <w:tcW w:type="dxa" w:w="432"/>
          </w:tcPr>
          <w:p>
            <w:r>
              <w:rPr>
                <w:sz w:val="18"/>
              </w:rPr>
              <w:t>103</w:t>
            </w:r>
          </w:p>
        </w:tc>
        <w:tc>
          <w:tcPr>
            <w:tcW w:type="dxa" w:w="432"/>
          </w:tcPr>
          <w:p>
            <w:r>
              <w:rPr>
                <w:sz w:val="18"/>
              </w:rPr>
              <w:t>0.3570069605691474</w:t>
            </w:r>
          </w:p>
        </w:tc>
        <w:tc>
          <w:tcPr>
            <w:tcW w:type="dxa" w:w="432"/>
          </w:tcPr>
          <w:p>
            <w:r>
              <w:rPr>
                <w:sz w:val="18"/>
              </w:rPr>
              <w:t>0.9988350292938636</w:t>
            </w:r>
          </w:p>
        </w:tc>
        <w:tc>
          <w:tcPr>
            <w:tcW w:type="dxa" w:w="432"/>
          </w:tcPr>
          <w:p>
            <w:r>
              <w:rPr>
                <w:sz w:val="18"/>
              </w:rPr>
              <w:t>6.847</w:t>
            </w:r>
          </w:p>
        </w:tc>
      </w:tr>
      <w:tr>
        <w:tc>
          <w:tcPr>
            <w:tcW w:type="dxa" w:w="432"/>
          </w:tcPr>
          <w:p>
            <w:r>
              <w:rPr>
                <w:sz w:val="18"/>
              </w:rPr>
              <w:t>2022-07-21 00:00:00</w:t>
            </w:r>
          </w:p>
        </w:tc>
        <w:tc>
          <w:tcPr>
            <w:tcW w:type="dxa" w:w="432"/>
          </w:tcPr>
          <w:p>
            <w:r>
              <w:rPr>
                <w:sz w:val="18"/>
              </w:rPr>
              <w:t>Certificate of service to Pozsik and Mueller - notice of motion</w:t>
            </w:r>
          </w:p>
        </w:tc>
        <w:tc>
          <w:tcPr>
            <w:tcW w:type="dxa" w:w="432"/>
          </w:tcPr>
          <w:p>
            <w:r>
              <w:rPr>
                <w:sz w:val="18"/>
              </w:rPr>
              <w:t>court_record</w:t>
            </w:r>
          </w:p>
        </w:tc>
        <w:tc>
          <w:tcPr>
            <w:tcW w:type="dxa" w:w="432"/>
          </w:tcPr>
          <w:p>
            <w:r>
              <w:rPr>
                <w:sz w:val="18"/>
              </w:rPr>
              <w:t>0.7</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6</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3.260869565217391</w:t>
            </w:r>
          </w:p>
        </w:tc>
        <w:tc>
          <w:tcPr>
            <w:tcW w:type="dxa" w:w="432"/>
          </w:tcPr>
          <w:p>
            <w:r>
              <w:rPr>
                <w:sz w:val="18"/>
              </w:rPr>
              <w:t>97</w:t>
            </w:r>
          </w:p>
        </w:tc>
        <w:tc>
          <w:tcPr>
            <w:tcW w:type="dxa" w:w="432"/>
          </w:tcPr>
          <w:p>
            <w:r>
              <w:rPr>
                <w:sz w:val="18"/>
              </w:rPr>
              <w:t>0.37908303810339883</w:t>
            </w:r>
          </w:p>
        </w:tc>
        <w:tc>
          <w:tcPr>
            <w:tcW w:type="dxa" w:w="432"/>
          </w:tcPr>
          <w:p>
            <w:r>
              <w:rPr>
                <w:sz w:val="18"/>
              </w:rPr>
              <w:t>0.9988350292938636</w:t>
            </w:r>
          </w:p>
        </w:tc>
        <w:tc>
          <w:tcPr>
            <w:tcW w:type="dxa" w:w="432"/>
          </w:tcPr>
          <w:p>
            <w:r>
              <w:rPr>
                <w:sz w:val="18"/>
              </w:rPr>
              <w:t>5.54</w:t>
            </w:r>
          </w:p>
        </w:tc>
      </w:tr>
      <w:tr>
        <w:tc>
          <w:tcPr>
            <w:tcW w:type="dxa" w:w="432"/>
          </w:tcPr>
          <w:p>
            <w:r>
              <w:rPr>
                <w:sz w:val="18"/>
              </w:rPr>
              <w:t>2022-07-27 00:00:00</w:t>
            </w:r>
          </w:p>
        </w:tc>
        <w:tc>
          <w:tcPr>
            <w:tcW w:type="dxa" w:w="432"/>
          </w:tcPr>
          <w:p>
            <w:r>
              <w:rPr>
                <w:sz w:val="18"/>
              </w:rPr>
              <w:t>Megan filed affidavit requesting to move jurisdiction - denied</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3.260869565217391</w:t>
            </w:r>
          </w:p>
        </w:tc>
        <w:tc>
          <w:tcPr>
            <w:tcW w:type="dxa" w:w="432"/>
          </w:tcPr>
          <w:p>
            <w:r>
              <w:rPr>
                <w:sz w:val="18"/>
              </w:rPr>
              <w:t>91</w:t>
            </w:r>
          </w:p>
        </w:tc>
        <w:tc>
          <w:tcPr>
            <w:tcW w:type="dxa" w:w="432"/>
          </w:tcPr>
          <w:p>
            <w:r>
              <w:rPr>
                <w:sz w:val="18"/>
              </w:rPr>
              <w:t>0.40252422403363597</w:t>
            </w:r>
          </w:p>
        </w:tc>
        <w:tc>
          <w:tcPr>
            <w:tcW w:type="dxa" w:w="432"/>
          </w:tcPr>
          <w:p>
            <w:r>
              <w:rPr>
                <w:sz w:val="18"/>
              </w:rPr>
              <w:t>0.9988350292938636</w:t>
            </w:r>
          </w:p>
        </w:tc>
        <w:tc>
          <w:tcPr>
            <w:tcW w:type="dxa" w:w="432"/>
          </w:tcPr>
          <w:p>
            <w:r>
              <w:rPr>
                <w:sz w:val="18"/>
              </w:rPr>
              <w:t>6.723</w:t>
            </w:r>
          </w:p>
        </w:tc>
      </w:tr>
      <w:tr>
        <w:tc>
          <w:tcPr>
            <w:tcW w:type="dxa" w:w="432"/>
          </w:tcPr>
          <w:p>
            <w:r>
              <w:rPr>
                <w:sz w:val="18"/>
              </w:rPr>
              <w:t>2022-07-27 00:00:00</w:t>
            </w:r>
          </w:p>
        </w:tc>
        <w:tc>
          <w:tcPr>
            <w:tcW w:type="dxa" w:w="432"/>
          </w:tcPr>
          <w:p>
            <w:r>
              <w:rPr>
                <w:sz w:val="18"/>
              </w:rPr>
              <w:t>Plaintiff memorandum of law filed</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3.260869565217391</w:t>
            </w:r>
          </w:p>
        </w:tc>
        <w:tc>
          <w:tcPr>
            <w:tcW w:type="dxa" w:w="432"/>
          </w:tcPr>
          <w:p>
            <w:r>
              <w:rPr>
                <w:sz w:val="18"/>
              </w:rPr>
              <w:t>91</w:t>
            </w:r>
          </w:p>
        </w:tc>
        <w:tc>
          <w:tcPr>
            <w:tcW w:type="dxa" w:w="432"/>
          </w:tcPr>
          <w:p>
            <w:r>
              <w:rPr>
                <w:sz w:val="18"/>
              </w:rPr>
              <w:t>0.40252422403363597</w:t>
            </w:r>
          </w:p>
        </w:tc>
        <w:tc>
          <w:tcPr>
            <w:tcW w:type="dxa" w:w="432"/>
          </w:tcPr>
          <w:p>
            <w:r>
              <w:rPr>
                <w:sz w:val="18"/>
              </w:rPr>
              <w:t>0.9988350292938636</w:t>
            </w:r>
          </w:p>
        </w:tc>
        <w:tc>
          <w:tcPr>
            <w:tcW w:type="dxa" w:w="432"/>
          </w:tcPr>
          <w:p>
            <w:r>
              <w:rPr>
                <w:sz w:val="18"/>
              </w:rPr>
              <w:t>6.723</w:t>
            </w:r>
          </w:p>
        </w:tc>
      </w:tr>
      <w:tr>
        <w:tc>
          <w:tcPr>
            <w:tcW w:type="dxa" w:w="432"/>
          </w:tcPr>
          <w:p>
            <w:r>
              <w:rPr>
                <w:sz w:val="18"/>
              </w:rPr>
              <w:t>2022-07-29 00:00:00</w:t>
            </w:r>
          </w:p>
        </w:tc>
        <w:tc>
          <w:tcPr>
            <w:tcW w:type="dxa" w:w="432"/>
          </w:tcPr>
          <w:p>
            <w:r>
              <w:rPr>
                <w:sz w:val="18"/>
              </w:rPr>
              <w:t>Multiple filings - defendant return with exhibits - GAL affidavit - attorney fees affidavit</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9.18</w:t>
            </w:r>
          </w:p>
        </w:tc>
        <w:tc>
          <w:tcPr>
            <w:tcW w:type="dxa" w:w="432"/>
          </w:tcPr>
          <w:p>
            <w:r>
              <w:rPr>
                <w:sz w:val="18"/>
              </w:rPr>
              <w:t>CRITICAL</w:t>
            </w:r>
          </w:p>
        </w:tc>
        <w:tc>
          <w:tcPr>
            <w:tcW w:type="dxa" w:w="432"/>
          </w:tcPr>
          <w:p>
            <w:r>
              <w:rPr>
                <w:sz w:val="18"/>
              </w:rPr>
              <w:t>5</w:t>
            </w:r>
          </w:p>
        </w:tc>
        <w:tc>
          <w:tcPr>
            <w:tcW w:type="dxa" w:w="432"/>
          </w:tcPr>
          <w:p>
            <w:r>
              <w:rPr>
                <w:sz w:val="18"/>
              </w:rPr>
              <w:t>Legal/Litigation Abuse; Substance Abuse Related; Coercive Control; Psychological/Emotional Abuse; Financial Abuse</w:t>
            </w:r>
          </w:p>
        </w:tc>
        <w:tc>
          <w:tcPr>
            <w:tcW w:type="dxa" w:w="432"/>
          </w:tcPr>
          <w:p>
            <w:r>
              <w:rPr>
                <w:sz w:val="18"/>
              </w:rPr>
              <w:t>frivolous_filings; discovery_abuse; court_shopping; misrepresentation_to_court; alcohol_abuse_present; driving_impaired_with_children; weaponizing_court_system; filing_frivolous_motions; minimizing_ab</w:t>
            </w:r>
          </w:p>
        </w:tc>
        <w:tc>
          <w:tcPr>
            <w:tcW w:type="dxa" w:w="432"/>
          </w:tcPr>
          <w:p>
            <w:r>
              <w:rPr>
                <w:sz w:val="18"/>
              </w:rPr>
              <w:t>3.260869565217391</w:t>
            </w:r>
          </w:p>
        </w:tc>
        <w:tc>
          <w:tcPr>
            <w:tcW w:type="dxa" w:w="432"/>
          </w:tcPr>
          <w:p>
            <w:r>
              <w:rPr>
                <w:sz w:val="18"/>
              </w:rPr>
              <w:t>89</w:t>
            </w:r>
          </w:p>
        </w:tc>
        <w:tc>
          <w:tcPr>
            <w:tcW w:type="dxa" w:w="432"/>
          </w:tcPr>
          <w:p>
            <w:r>
              <w:rPr>
                <w:sz w:val="18"/>
              </w:rPr>
              <w:t>0.4106557527523455</w:t>
            </w:r>
          </w:p>
        </w:tc>
        <w:tc>
          <w:tcPr>
            <w:tcW w:type="dxa" w:w="432"/>
          </w:tcPr>
          <w:p>
            <w:r>
              <w:rPr>
                <w:sz w:val="18"/>
              </w:rPr>
              <w:t>0.9988350292938636</w:t>
            </w:r>
          </w:p>
        </w:tc>
        <w:tc>
          <w:tcPr>
            <w:tcW w:type="dxa" w:w="432"/>
          </w:tcPr>
          <w:p>
            <w:r>
              <w:rPr>
                <w:sz w:val="18"/>
              </w:rPr>
              <w:t>9.823</w:t>
            </w:r>
          </w:p>
        </w:tc>
      </w:tr>
      <w:tr>
        <w:tc>
          <w:tcPr>
            <w:tcW w:type="dxa" w:w="432"/>
          </w:tcPr>
          <w:p>
            <w:r>
              <w:rPr>
                <w:sz w:val="18"/>
              </w:rPr>
              <w:t>2022-08-05 00:00:00</w:t>
            </w:r>
          </w:p>
        </w:tc>
        <w:tc>
          <w:tcPr>
            <w:tcW w:type="dxa" w:w="432"/>
          </w:tcPr>
          <w:p>
            <w:r>
              <w:rPr>
                <w:sz w:val="18"/>
              </w:rPr>
              <w:t>Hearing notice for final trial 10/25-10/26/2022</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81</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0.9782608695652173</w:t>
            </w:r>
          </w:p>
        </w:tc>
        <w:tc>
          <w:tcPr>
            <w:tcW w:type="dxa" w:w="432"/>
          </w:tcPr>
          <w:p>
            <w:r>
              <w:rPr>
                <w:sz w:val="18"/>
              </w:rPr>
              <w:t>82</w:t>
            </w:r>
          </w:p>
        </w:tc>
        <w:tc>
          <w:tcPr>
            <w:tcW w:type="dxa" w:w="432"/>
          </w:tcPr>
          <w:p>
            <w:r>
              <w:rPr>
                <w:sz w:val="18"/>
              </w:rPr>
              <w:t>0.44043165450599925</w:t>
            </w:r>
          </w:p>
        </w:tc>
        <w:tc>
          <w:tcPr>
            <w:tcW w:type="dxa" w:w="432"/>
          </w:tcPr>
          <w:p>
            <w:r>
              <w:rPr>
                <w:sz w:val="18"/>
              </w:rPr>
              <w:t>0.9988350292938636</w:t>
            </w:r>
          </w:p>
        </w:tc>
        <w:tc>
          <w:tcPr>
            <w:tcW w:type="dxa" w:w="432"/>
          </w:tcPr>
          <w:p>
            <w:r>
              <w:rPr>
                <w:sz w:val="18"/>
              </w:rPr>
              <w:t>2.207</w:t>
            </w:r>
          </w:p>
        </w:tc>
      </w:tr>
      <w:tr>
        <w:tc>
          <w:tcPr>
            <w:tcW w:type="dxa" w:w="432"/>
          </w:tcPr>
          <w:p>
            <w:r>
              <w:rPr>
                <w:sz w:val="18"/>
              </w:rPr>
              <w:t>2022-08-19 00:00:00</w:t>
            </w:r>
          </w:p>
        </w:tc>
        <w:tc>
          <w:tcPr>
            <w:tcW w:type="dxa" w:w="432"/>
          </w:tcPr>
          <w:p>
            <w:r>
              <w:rPr>
                <w:sz w:val="18"/>
              </w:rPr>
              <w:t>John and Jane McManus filed counterclaim and crossclaim against mother</w:t>
            </w:r>
          </w:p>
        </w:tc>
        <w:tc>
          <w:tcPr>
            <w:tcW w:type="dxa" w:w="432"/>
          </w:tcPr>
          <w:p>
            <w:r>
              <w:rPr>
                <w:sz w:val="18"/>
              </w:rPr>
              <w:t>court_record</w:t>
            </w:r>
          </w:p>
        </w:tc>
        <w:tc>
          <w:tcPr>
            <w:tcW w:type="dxa" w:w="432"/>
          </w:tcPr>
          <w:p>
            <w:r>
              <w:rPr>
                <w:sz w:val="18"/>
              </w:rPr>
              <w:t>0.9</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67</w:t>
            </w:r>
          </w:p>
        </w:tc>
        <w:tc>
          <w:tcPr>
            <w:tcW w:type="dxa" w:w="432"/>
          </w:tcPr>
          <w:p>
            <w:r>
              <w:rPr>
                <w:sz w:val="18"/>
              </w:rPr>
              <w:t>coercive_control</w:t>
            </w:r>
          </w:p>
        </w:tc>
        <w:tc>
          <w:tcPr>
            <w:tcW w:type="dxa" w:w="432"/>
          </w:tcPr>
          <w:p>
            <w:r>
              <w:rPr>
                <w:sz w:val="18"/>
              </w:rPr>
              <w:t>Legal/Litigation Abuse</w:t>
            </w:r>
          </w:p>
        </w:tc>
        <w:tc>
          <w:tcPr>
            <w:tcW w:type="dxa" w:w="432"/>
          </w:tcPr>
          <w:p>
            <w:r>
              <w:rPr>
                <w:sz w:val="18"/>
              </w:rPr>
              <w:t>2.32</w:t>
            </w:r>
          </w:p>
        </w:tc>
        <w:tc>
          <w:tcPr>
            <w:tcW w:type="dxa" w:w="432"/>
          </w:tcPr>
          <w:p>
            <w:r>
              <w:rPr>
                <w:sz w:val="18"/>
              </w:rPr>
              <w:t>MODERATE</w:t>
            </w:r>
          </w:p>
        </w:tc>
        <w:tc>
          <w:tcPr>
            <w:tcW w:type="dxa" w:w="432"/>
          </w:tcPr>
          <w:p>
            <w:r>
              <w:rPr>
                <w:sz w:val="18"/>
              </w:rPr>
              <w:t>2</w:t>
            </w:r>
          </w:p>
        </w:tc>
        <w:tc>
          <w:tcPr>
            <w:tcW w:type="dxa" w:w="432"/>
          </w:tcPr>
          <w:p>
            <w:r>
              <w:rPr>
                <w:sz w:val="18"/>
              </w:rPr>
              <w:t>Legal/Litigation Abuse; Coercive Control</w:t>
            </w:r>
          </w:p>
        </w:tc>
        <w:tc>
          <w:tcPr>
            <w:tcW w:type="dxa" w:w="432"/>
          </w:tcPr>
          <w:p>
            <w:r>
              <w:rPr>
                <w:sz w:val="18"/>
              </w:rPr>
              <w:t>court_shopping; misrepresentation_to_court; weaponizing_court_system</w:t>
            </w:r>
          </w:p>
        </w:tc>
        <w:tc>
          <w:tcPr>
            <w:tcW w:type="dxa" w:w="432"/>
          </w:tcPr>
          <w:p>
            <w:r>
              <w:rPr>
                <w:sz w:val="18"/>
              </w:rPr>
              <w:t>0.9782608695652173</w:t>
            </w:r>
          </w:p>
        </w:tc>
        <w:tc>
          <w:tcPr>
            <w:tcW w:type="dxa" w:w="432"/>
          </w:tcPr>
          <w:p>
            <w:r>
              <w:rPr>
                <w:sz w:val="18"/>
              </w:rPr>
              <w:t>68</w:t>
            </w:r>
          </w:p>
        </w:tc>
        <w:tc>
          <w:tcPr>
            <w:tcW w:type="dxa" w:w="432"/>
          </w:tcPr>
          <w:p>
            <w:r>
              <w:rPr>
                <w:sz w:val="18"/>
              </w:rPr>
              <w:t>0.5066169923655895</w:t>
            </w:r>
          </w:p>
        </w:tc>
        <w:tc>
          <w:tcPr>
            <w:tcW w:type="dxa" w:w="432"/>
          </w:tcPr>
          <w:p>
            <w:r>
              <w:rPr>
                <w:sz w:val="18"/>
              </w:rPr>
              <w:t>0.9988350292938636</w:t>
            </w:r>
          </w:p>
        </w:tc>
        <w:tc>
          <w:tcPr>
            <w:tcW w:type="dxa" w:w="432"/>
          </w:tcPr>
          <w:p>
            <w:r>
              <w:rPr>
                <w:sz w:val="18"/>
              </w:rPr>
              <w:t>1.034</w:t>
            </w:r>
          </w:p>
        </w:tc>
      </w:tr>
      <w:tr>
        <w:tc>
          <w:tcPr>
            <w:tcW w:type="dxa" w:w="432"/>
          </w:tcPr>
          <w:p>
            <w:r>
              <w:rPr>
                <w:sz w:val="18"/>
              </w:rPr>
              <w:t>2022-08-26 00:00:00</w:t>
            </w:r>
          </w:p>
        </w:tc>
        <w:tc>
          <w:tcPr>
            <w:tcW w:type="dxa" w:w="432"/>
          </w:tcPr>
          <w:p>
            <w:r>
              <w:rPr>
                <w:sz w:val="18"/>
              </w:rPr>
              <w:t>Defendant filed motion for supplemental temporary relief</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60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0.9782608695652173</w:t>
            </w:r>
          </w:p>
        </w:tc>
        <w:tc>
          <w:tcPr>
            <w:tcW w:type="dxa" w:w="432"/>
          </w:tcPr>
          <w:p>
            <w:r>
              <w:rPr>
                <w:sz w:val="18"/>
              </w:rPr>
              <w:t>61</w:t>
            </w:r>
          </w:p>
        </w:tc>
        <w:tc>
          <w:tcPr>
            <w:tcW w:type="dxa" w:w="432"/>
          </w:tcPr>
          <w:p>
            <w:r>
              <w:rPr>
                <w:sz w:val="18"/>
              </w:rPr>
              <w:t>0.5433508690744998</w:t>
            </w:r>
          </w:p>
        </w:tc>
        <w:tc>
          <w:tcPr>
            <w:tcW w:type="dxa" w:w="432"/>
          </w:tcPr>
          <w:p>
            <w:r>
              <w:rPr>
                <w:sz w:val="18"/>
              </w:rPr>
              <w:t>0.9988350292938636</w:t>
            </w:r>
          </w:p>
        </w:tc>
        <w:tc>
          <w:tcPr>
            <w:tcW w:type="dxa" w:w="432"/>
          </w:tcPr>
          <w:p>
            <w:r>
              <w:rPr>
                <w:sz w:val="18"/>
              </w:rPr>
              <w:t>2.723</w:t>
            </w:r>
          </w:p>
        </w:tc>
      </w:tr>
      <w:tr>
        <w:tc>
          <w:tcPr>
            <w:tcW w:type="dxa" w:w="432"/>
          </w:tcPr>
          <w:p>
            <w:r>
              <w:rPr>
                <w:sz w:val="18"/>
              </w:rPr>
              <w:t>2022-09-13 00:00:00</w:t>
            </w:r>
          </w:p>
        </w:tc>
        <w:tc>
          <w:tcPr>
            <w:tcW w:type="dxa" w:w="432"/>
          </w:tcPr>
          <w:p>
            <w:r>
              <w:rPr>
                <w:sz w:val="18"/>
              </w:rPr>
              <w:t>Motion to compel hearing - order for lack of appearance</w:t>
            </w:r>
          </w:p>
        </w:tc>
        <w:tc>
          <w:tcPr>
            <w:tcW w:type="dxa" w:w="432"/>
          </w:tcPr>
          <w:p>
            <w:r>
              <w:rPr>
                <w:sz w:val="18"/>
              </w:rPr>
              <w:t>court_record</w:t>
            </w:r>
          </w:p>
        </w:tc>
        <w:tc>
          <w:tcPr>
            <w:tcW w:type="dxa" w:w="432"/>
          </w:tcPr>
          <w:p>
            <w:r>
              <w:rPr>
                <w:sz w:val="18"/>
              </w:rPr>
              <w:t>0.8</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42</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0.32608695652173914</w:t>
            </w:r>
          </w:p>
        </w:tc>
        <w:tc>
          <w:tcPr>
            <w:tcW w:type="dxa" w:w="432"/>
          </w:tcPr>
          <w:p>
            <w:r>
              <w:rPr>
                <w:sz w:val="18"/>
              </w:rPr>
              <w:t>43</w:t>
            </w:r>
          </w:p>
        </w:tc>
        <w:tc>
          <w:tcPr>
            <w:tcW w:type="dxa" w:w="432"/>
          </w:tcPr>
          <w:p>
            <w:r>
              <w:rPr>
                <w:sz w:val="18"/>
              </w:rPr>
              <w:t>0.6505090947233165</w:t>
            </w:r>
          </w:p>
        </w:tc>
        <w:tc>
          <w:tcPr>
            <w:tcW w:type="dxa" w:w="432"/>
          </w:tcPr>
          <w:p>
            <w:r>
              <w:rPr>
                <w:sz w:val="18"/>
              </w:rPr>
              <w:t>0.9988350292938636</w:t>
            </w:r>
          </w:p>
        </w:tc>
        <w:tc>
          <w:tcPr>
            <w:tcW w:type="dxa" w:w="432"/>
          </w:tcPr>
          <w:p>
            <w:r>
              <w:rPr>
                <w:sz w:val="18"/>
              </w:rPr>
              <w:t>1.086</w:t>
            </w:r>
          </w:p>
        </w:tc>
      </w:tr>
      <w:tr>
        <w:tc>
          <w:tcPr>
            <w:tcW w:type="dxa" w:w="432"/>
          </w:tcPr>
          <w:p>
            <w:r>
              <w:rPr>
                <w:sz w:val="18"/>
              </w:rPr>
              <w:t>2022-10-25 00:00:00</w:t>
            </w:r>
          </w:p>
        </w:tc>
        <w:tc>
          <w:tcPr>
            <w:tcW w:type="dxa" w:w="432"/>
          </w:tcPr>
          <w:p>
            <w:r>
              <w:rPr>
                <w:sz w:val="18"/>
              </w:rPr>
              <w:t>Final hearing day 1 - mother pro se against multiple attorneys</w:t>
            </w:r>
          </w:p>
        </w:tc>
        <w:tc>
          <w:tcPr>
            <w:tcW w:type="dxa" w:w="432"/>
          </w:tcPr>
          <w:p>
            <w:r>
              <w:rPr>
                <w:sz w:val="18"/>
              </w:rPr>
              <w:t>court_record</w:t>
            </w:r>
          </w:p>
        </w:tc>
        <w:tc>
          <w:tcPr>
            <w:tcW w:type="dxa" w:w="432"/>
          </w:tcPr>
          <w:p>
            <w:r>
              <w:rPr>
                <w:sz w:val="18"/>
              </w:rPr>
              <w:t>0.9</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0.6521739130434783</w:t>
            </w:r>
          </w:p>
        </w:tc>
        <w:tc>
          <w:tcPr>
            <w:tcW w:type="dxa" w:w="432"/>
          </w:tcPr>
          <w:p>
            <w:r>
              <w:rPr>
                <w:sz w:val="18"/>
              </w:rPr>
              <w:t>1</w:t>
            </w:r>
          </w:p>
        </w:tc>
        <w:tc>
          <w:tcPr>
            <w:tcW w:type="dxa" w:w="432"/>
          </w:tcPr>
          <w:p>
            <w:r>
              <w:rPr>
                <w:sz w:val="18"/>
              </w:rPr>
              <w:t>0.990049833749168</w:t>
            </w:r>
          </w:p>
        </w:tc>
        <w:tc>
          <w:tcPr>
            <w:tcW w:type="dxa" w:w="432"/>
          </w:tcPr>
          <w:p>
            <w:r>
              <w:rPr>
                <w:sz w:val="18"/>
              </w:rPr>
              <w:t>0.9988350292938636</w:t>
            </w:r>
          </w:p>
        </w:tc>
        <w:tc>
          <w:tcPr>
            <w:tcW w:type="dxa" w:w="432"/>
          </w:tcPr>
          <w:p>
            <w:r>
              <w:rPr>
                <w:sz w:val="18"/>
              </w:rPr>
              <w:t>3.721</w:t>
            </w:r>
          </w:p>
        </w:tc>
      </w:tr>
      <w:tr>
        <w:tc>
          <w:tcPr>
            <w:tcW w:type="dxa" w:w="432"/>
          </w:tcPr>
          <w:p>
            <w:r>
              <w:rPr>
                <w:sz w:val="18"/>
              </w:rPr>
              <w:t>2022-10-26 00:00:00</w:t>
            </w:r>
          </w:p>
        </w:tc>
        <w:tc>
          <w:tcPr>
            <w:tcW w:type="dxa" w:w="432"/>
          </w:tcPr>
          <w:p>
            <w:r>
              <w:rPr>
                <w:sz w:val="18"/>
              </w:rPr>
              <w:t>Final hearing day 2</w:t>
            </w:r>
          </w:p>
        </w:tc>
        <w:tc>
          <w:tcPr>
            <w:tcW w:type="dxa" w:w="432"/>
          </w:tcPr>
          <w:p>
            <w:r>
              <w:rPr>
                <w:sz w:val="18"/>
              </w:rPr>
              <w:t>court_record</w:t>
            </w:r>
          </w:p>
        </w:tc>
        <w:tc>
          <w:tcPr>
            <w:tcW w:type="dxa" w:w="432"/>
          </w:tcPr>
          <w:p>
            <w:r>
              <w:rPr>
                <w:sz w:val="18"/>
              </w:rPr>
              <w:t>0.9</w:t>
            </w:r>
          </w:p>
        </w:tc>
        <w:tc>
          <w:tcPr>
            <w:tcW w:type="dxa" w:w="432"/>
          </w:tcPr>
          <w:p>
            <w:r>
              <w:rPr>
                <w:sz w:val="18"/>
              </w:rPr>
              <w:t>yes</w:t>
            </w:r>
          </w:p>
        </w:tc>
        <w:tc>
          <w:tcPr>
            <w:tcW w:type="dxa" w:w="432"/>
          </w:tcPr>
          <w:p>
            <w:r>
              <w:rPr>
                <w:sz w:val="18"/>
              </w:rPr>
              <w:t>none</w:t>
            </w:r>
          </w:p>
        </w:tc>
        <w:tc>
          <w:tcPr>
            <w:tcW w:type="dxa" w:w="432"/>
          </w:tcPr>
          <w:p>
            <w:r>
              <w:rPr>
                <w:sz w:val="18"/>
              </w:rPr>
              <w:t>no</w:t>
            </w:r>
          </w:p>
        </w:tc>
        <w:tc>
          <w:tcPr>
            <w:tcW w:type="dxa" w:w="432"/>
          </w:tcPr>
          <w:p>
            <w:r>
              <w:rPr>
                <w:sz w:val="18"/>
              </w:rPr>
              <w:t>0</w:t>
            </w:r>
          </w:p>
        </w:tc>
        <w:tc>
          <w:tcPr>
            <w:tcW w:type="dxa" w:w="432"/>
          </w:tcPr>
          <w:p>
            <w:r>
              <w:rPr>
                <w:sz w:val="18"/>
              </w:rPr>
              <w:t>legal_abuse</w:t>
            </w:r>
          </w:p>
        </w:tc>
        <w:tc>
          <w:tcPr>
            <w:tcW w:type="dxa" w:w="432"/>
          </w:tcPr>
          <w:p>
            <w:r>
              <w:rPr>
                <w:sz w:val="18"/>
              </w:rPr>
              <w:t>Legal/Litigation Abuse</w:t>
            </w:r>
          </w:p>
        </w:tc>
        <w:tc>
          <w:tcPr>
            <w:tcW w:type="dxa" w:w="432"/>
          </w:tcPr>
          <w:p>
            <w:r>
              <w:rPr>
                <w:sz w:val="18"/>
              </w:rPr>
              <w:t>6.41</w:t>
            </w:r>
          </w:p>
        </w:tc>
        <w:tc>
          <w:tcPr>
            <w:tcW w:type="dxa" w:w="432"/>
          </w:tcPr>
          <w:p>
            <w:r>
              <w:rPr>
                <w:sz w:val="18"/>
              </w:rPr>
              <w:t>SEVERE</w:t>
            </w:r>
          </w:p>
        </w:tc>
        <w:tc>
          <w:tcPr>
            <w:tcW w:type="dxa" w:w="432"/>
          </w:tcPr>
          <w:p>
            <w:r>
              <w:rPr>
                <w:sz w:val="18"/>
              </w:rPr>
              <w:t>5</w:t>
            </w:r>
          </w:p>
        </w:tc>
        <w:tc>
          <w:tcPr>
            <w:tcW w:type="dxa" w:w="432"/>
          </w:tcPr>
          <w:p>
            <w:r>
              <w:rPr>
                <w:sz w:val="18"/>
              </w:rPr>
              <w:t>Legal/Litigation Abuse; Psychological/Emotional Abuse; Substance Abuse Related; Coercive Control; Financial Abuse</w:t>
            </w:r>
          </w:p>
        </w:tc>
        <w:tc>
          <w:tcPr>
            <w:tcW w:type="dxa" w:w="432"/>
          </w:tcPr>
          <w:p>
            <w:r>
              <w:rPr>
                <w:sz w:val="18"/>
              </w:rPr>
              <w:t>discovery_abuse; court_shopping; misrepresentation_to_court; minimizing_abuse; denying_abuse; alcohol_abuse_present; weaponizing_court_system; running_up_legal_fees</w:t>
            </w:r>
          </w:p>
        </w:tc>
        <w:tc>
          <w:tcPr>
            <w:tcW w:type="dxa" w:w="432"/>
          </w:tcPr>
          <w:p>
            <w:r>
              <w:rPr>
                <w:sz w:val="18"/>
              </w:rPr>
              <w:t>0.6521739130434783</w:t>
            </w:r>
          </w:p>
        </w:tc>
        <w:tc>
          <w:tcPr>
            <w:tcW w:type="dxa" w:w="432"/>
          </w:tcPr>
          <w:p>
            <w:r>
              <w:rPr>
                <w:sz w:val="18"/>
              </w:rPr>
              <w:t>0</w:t>
            </w:r>
          </w:p>
        </w:tc>
        <w:tc>
          <w:tcPr>
            <w:tcW w:type="dxa" w:w="432"/>
          </w:tcPr>
          <w:p>
            <w:r>
              <w:rPr>
                <w:sz w:val="18"/>
              </w:rPr>
              <w:t>1.0</w:t>
            </w:r>
          </w:p>
        </w:tc>
        <w:tc>
          <w:tcPr>
            <w:tcW w:type="dxa" w:w="432"/>
          </w:tcPr>
          <w:p>
            <w:r>
              <w:rPr>
                <w:sz w:val="18"/>
              </w:rPr>
              <w:t>0.9988350292938636</w:t>
            </w:r>
          </w:p>
        </w:tc>
        <w:tc>
          <w:tcPr>
            <w:tcW w:type="dxa" w:w="432"/>
          </w:tcPr>
          <w:p>
            <w:r>
              <w:rPr>
                <w:sz w:val="18"/>
              </w:rPr>
              <w:t>3.758</w:t>
            </w:r>
          </w:p>
        </w:tc>
      </w:tr>
    </w:tbl>
    <w:p>
      <w:pPr>
        <w:pStyle w:val="Heading1"/>
      </w:pPr>
      <w:r>
        <w:t>3. Abuse Cycle Prediction</w:t>
      </w:r>
    </w:p>
    <w:p>
      <w:r>
        <w:t>Data points analyzed: 46</w:t>
      </w:r>
    </w:p>
    <w:p>
      <w:r>
        <w:t>Date range: 2020-11-04 00:00:00 to 2022-10-26 00:00:00</w:t>
      </w:r>
    </w:p>
    <w:p>
      <w:r>
        <w:t>Method: Cycle peak detection with linear trend extrapolation</w:t>
      </w:r>
    </w:p>
    <w:p>
      <w:pPr>
        <w:pStyle w:val="Heading2"/>
      </w:pPr>
      <w:r>
        <w:t>3.1 Predicted Cycles</w:t>
      </w:r>
    </w:p>
    <w:tbl>
      <w:tblPr>
        <w:tblStyle w:val="LightShading-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Predicted Date</w:t>
            </w:r>
          </w:p>
        </w:tc>
        <w:tc>
          <w:tcPr>
            <w:tcW w:type="dxa" w:w="1080"/>
          </w:tcPr>
          <w:p>
            <w:r>
              <w:rPr>
                <w:b/>
                <w:sz w:val="18"/>
              </w:rPr>
              <w:t>Earliest Date</w:t>
            </w:r>
          </w:p>
        </w:tc>
        <w:tc>
          <w:tcPr>
            <w:tcW w:type="dxa" w:w="1080"/>
          </w:tcPr>
          <w:p>
            <w:r>
              <w:rPr>
                <w:b/>
                <w:sz w:val="18"/>
              </w:rPr>
              <w:t>Latest Date</w:t>
            </w:r>
          </w:p>
        </w:tc>
        <w:tc>
          <w:tcPr>
            <w:tcW w:type="dxa" w:w="1080"/>
          </w:tcPr>
          <w:p>
            <w:r>
              <w:rPr>
                <w:b/>
                <w:sz w:val="18"/>
              </w:rPr>
              <w:t>Predicted Severity</w:t>
            </w:r>
          </w:p>
        </w:tc>
        <w:tc>
          <w:tcPr>
            <w:tcW w:type="dxa" w:w="1080"/>
          </w:tcPr>
          <w:p>
            <w:r>
              <w:rPr>
                <w:b/>
                <w:sz w:val="18"/>
              </w:rPr>
              <w:t>Severity Level</w:t>
            </w:r>
          </w:p>
        </w:tc>
        <w:tc>
          <w:tcPr>
            <w:tcW w:type="dxa" w:w="1080"/>
          </w:tcPr>
          <w:p>
            <w:r>
              <w:rPr>
                <w:b/>
                <w:sz w:val="18"/>
              </w:rPr>
              <w:t>Confidence</w:t>
            </w:r>
          </w:p>
        </w:tc>
        <w:tc>
          <w:tcPr>
            <w:tcW w:type="dxa" w:w="1080"/>
          </w:tcPr>
          <w:p>
            <w:r>
              <w:rPr>
                <w:b/>
                <w:sz w:val="18"/>
              </w:rPr>
              <w:t>Window Days</w:t>
            </w:r>
          </w:p>
        </w:tc>
        <w:tc>
          <w:tcPr>
            <w:tcW w:type="dxa" w:w="1080"/>
          </w:tcPr>
          <w:p>
            <w:r>
              <w:rPr>
                <w:b/>
                <w:sz w:val="18"/>
              </w:rPr>
              <w:t>Cycle Number</w:t>
            </w:r>
          </w:p>
        </w:tc>
      </w:tr>
      <w:tr>
        <w:tc>
          <w:tcPr>
            <w:tcW w:type="dxa" w:w="1080"/>
          </w:tcPr>
          <w:p>
            <w:r>
              <w:rPr>
                <w:sz w:val="18"/>
              </w:rPr>
              <w:t>2022-11-04</w:t>
            </w:r>
          </w:p>
        </w:tc>
        <w:tc>
          <w:tcPr>
            <w:tcW w:type="dxa" w:w="1080"/>
          </w:tcPr>
          <w:p>
            <w:r>
              <w:rPr>
                <w:sz w:val="18"/>
              </w:rPr>
              <w:t>2022-09-29</w:t>
            </w:r>
          </w:p>
        </w:tc>
        <w:tc>
          <w:tcPr>
            <w:tcW w:type="dxa" w:w="1080"/>
          </w:tcPr>
          <w:p>
            <w:r>
              <w:rPr>
                <w:sz w:val="18"/>
              </w:rPr>
              <w:t>2022-12-10</w:t>
            </w:r>
          </w:p>
        </w:tc>
        <w:tc>
          <w:tcPr>
            <w:tcW w:type="dxa" w:w="1080"/>
          </w:tcPr>
          <w:p>
            <w:r>
              <w:rPr>
                <w:sz w:val="18"/>
              </w:rPr>
              <w:t>6.2</w:t>
            </w:r>
          </w:p>
        </w:tc>
        <w:tc>
          <w:tcPr>
            <w:tcW w:type="dxa" w:w="1080"/>
          </w:tcPr>
          <w:p>
            <w:r>
              <w:rPr>
                <w:sz w:val="18"/>
              </w:rPr>
              <w:t>SEVERE</w:t>
            </w:r>
          </w:p>
        </w:tc>
        <w:tc>
          <w:tcPr>
            <w:tcW w:type="dxa" w:w="1080"/>
          </w:tcPr>
          <w:p>
            <w:r>
              <w:rPr>
                <w:sz w:val="18"/>
              </w:rPr>
              <w:t>0.839</w:t>
            </w:r>
          </w:p>
        </w:tc>
        <w:tc>
          <w:tcPr>
            <w:tcW w:type="dxa" w:w="1080"/>
          </w:tcPr>
          <w:p>
            <w:r>
              <w:rPr>
                <w:sz w:val="18"/>
              </w:rPr>
              <w:t>36.1</w:t>
            </w:r>
          </w:p>
        </w:tc>
        <w:tc>
          <w:tcPr>
            <w:tcW w:type="dxa" w:w="1080"/>
          </w:tcPr>
          <w:p>
            <w:r>
              <w:rPr>
                <w:sz w:val="18"/>
              </w:rPr>
              <w:t>1</w:t>
            </w:r>
          </w:p>
        </w:tc>
      </w:tr>
      <w:tr>
        <w:tc>
          <w:tcPr>
            <w:tcW w:type="dxa" w:w="1080"/>
          </w:tcPr>
          <w:p>
            <w:r>
              <w:rPr>
                <w:sz w:val="18"/>
              </w:rPr>
              <w:t>2022-11-14</w:t>
            </w:r>
          </w:p>
        </w:tc>
        <w:tc>
          <w:tcPr>
            <w:tcW w:type="dxa" w:w="1080"/>
          </w:tcPr>
          <w:p>
            <w:r>
              <w:rPr>
                <w:sz w:val="18"/>
              </w:rPr>
              <w:t>2022-10-02</w:t>
            </w:r>
          </w:p>
        </w:tc>
        <w:tc>
          <w:tcPr>
            <w:tcW w:type="dxa" w:w="1080"/>
          </w:tcPr>
          <w:p>
            <w:r>
              <w:rPr>
                <w:sz w:val="18"/>
              </w:rPr>
              <w:t>2022-12-27</w:t>
            </w:r>
          </w:p>
        </w:tc>
        <w:tc>
          <w:tcPr>
            <w:tcW w:type="dxa" w:w="1080"/>
          </w:tcPr>
          <w:p>
            <w:r>
              <w:rPr>
                <w:sz w:val="18"/>
              </w:rPr>
              <w:t>6.2</w:t>
            </w:r>
          </w:p>
        </w:tc>
        <w:tc>
          <w:tcPr>
            <w:tcW w:type="dxa" w:w="1080"/>
          </w:tcPr>
          <w:p>
            <w:r>
              <w:rPr>
                <w:sz w:val="18"/>
              </w:rPr>
              <w:t>SEVERE</w:t>
            </w:r>
          </w:p>
        </w:tc>
        <w:tc>
          <w:tcPr>
            <w:tcW w:type="dxa" w:w="1080"/>
          </w:tcPr>
          <w:p>
            <w:r>
              <w:rPr>
                <w:sz w:val="18"/>
              </w:rPr>
              <w:t>0.739</w:t>
            </w:r>
          </w:p>
        </w:tc>
        <w:tc>
          <w:tcPr>
            <w:tcW w:type="dxa" w:w="1080"/>
          </w:tcPr>
          <w:p>
            <w:r>
              <w:rPr>
                <w:sz w:val="18"/>
              </w:rPr>
              <w:t>43.3</w:t>
            </w:r>
          </w:p>
        </w:tc>
        <w:tc>
          <w:tcPr>
            <w:tcW w:type="dxa" w:w="1080"/>
          </w:tcPr>
          <w:p>
            <w:r>
              <w:rPr>
                <w:sz w:val="18"/>
              </w:rPr>
              <w:t>2</w:t>
            </w:r>
          </w:p>
        </w:tc>
      </w:tr>
      <w:tr>
        <w:tc>
          <w:tcPr>
            <w:tcW w:type="dxa" w:w="1080"/>
          </w:tcPr>
          <w:p>
            <w:r>
              <w:rPr>
                <w:sz w:val="18"/>
              </w:rPr>
              <w:t>2022-11-24</w:t>
            </w:r>
          </w:p>
        </w:tc>
        <w:tc>
          <w:tcPr>
            <w:tcW w:type="dxa" w:w="1080"/>
          </w:tcPr>
          <w:p>
            <w:r>
              <w:rPr>
                <w:sz w:val="18"/>
              </w:rPr>
              <w:t>2022-10-04</w:t>
            </w:r>
          </w:p>
        </w:tc>
        <w:tc>
          <w:tcPr>
            <w:tcW w:type="dxa" w:w="1080"/>
          </w:tcPr>
          <w:p>
            <w:r>
              <w:rPr>
                <w:sz w:val="18"/>
              </w:rPr>
              <w:t>2023-01-13</w:t>
            </w:r>
          </w:p>
        </w:tc>
        <w:tc>
          <w:tcPr>
            <w:tcW w:type="dxa" w:w="1080"/>
          </w:tcPr>
          <w:p>
            <w:r>
              <w:rPr>
                <w:sz w:val="18"/>
              </w:rPr>
              <w:t>6.2</w:t>
            </w:r>
          </w:p>
        </w:tc>
        <w:tc>
          <w:tcPr>
            <w:tcW w:type="dxa" w:w="1080"/>
          </w:tcPr>
          <w:p>
            <w:r>
              <w:rPr>
                <w:sz w:val="18"/>
              </w:rPr>
              <w:t>SEVERE</w:t>
            </w:r>
          </w:p>
        </w:tc>
        <w:tc>
          <w:tcPr>
            <w:tcW w:type="dxa" w:w="1080"/>
          </w:tcPr>
          <w:p>
            <w:r>
              <w:rPr>
                <w:sz w:val="18"/>
              </w:rPr>
              <w:t>0.639</w:t>
            </w:r>
          </w:p>
        </w:tc>
        <w:tc>
          <w:tcPr>
            <w:tcW w:type="dxa" w:w="1080"/>
          </w:tcPr>
          <w:p>
            <w:r>
              <w:rPr>
                <w:sz w:val="18"/>
              </w:rPr>
              <w:t>50.5</w:t>
            </w:r>
          </w:p>
        </w:tc>
        <w:tc>
          <w:tcPr>
            <w:tcW w:type="dxa" w:w="1080"/>
          </w:tcPr>
          <w:p>
            <w:r>
              <w:rPr>
                <w:sz w:val="18"/>
              </w:rPr>
              <w:t>3</w:t>
            </w:r>
          </w:p>
        </w:tc>
      </w:tr>
      <w:tr>
        <w:tc>
          <w:tcPr>
            <w:tcW w:type="dxa" w:w="1080"/>
          </w:tcPr>
          <w:p>
            <w:r>
              <w:rPr>
                <w:sz w:val="18"/>
              </w:rPr>
              <w:t>2022-12-04</w:t>
            </w:r>
          </w:p>
        </w:tc>
        <w:tc>
          <w:tcPr>
            <w:tcW w:type="dxa" w:w="1080"/>
          </w:tcPr>
          <w:p>
            <w:r>
              <w:rPr>
                <w:sz w:val="18"/>
              </w:rPr>
              <w:t>2022-10-07</w:t>
            </w:r>
          </w:p>
        </w:tc>
        <w:tc>
          <w:tcPr>
            <w:tcW w:type="dxa" w:w="1080"/>
          </w:tcPr>
          <w:p>
            <w:r>
              <w:rPr>
                <w:sz w:val="18"/>
              </w:rPr>
              <w:t>2023-01-30</w:t>
            </w:r>
          </w:p>
        </w:tc>
        <w:tc>
          <w:tcPr>
            <w:tcW w:type="dxa" w:w="1080"/>
          </w:tcPr>
          <w:p>
            <w:r>
              <w:rPr>
                <w:sz w:val="18"/>
              </w:rPr>
              <w:t>6.2</w:t>
            </w:r>
          </w:p>
        </w:tc>
        <w:tc>
          <w:tcPr>
            <w:tcW w:type="dxa" w:w="1080"/>
          </w:tcPr>
          <w:p>
            <w:r>
              <w:rPr>
                <w:sz w:val="18"/>
              </w:rPr>
              <w:t>SEVERE</w:t>
            </w:r>
          </w:p>
        </w:tc>
        <w:tc>
          <w:tcPr>
            <w:tcW w:type="dxa" w:w="1080"/>
          </w:tcPr>
          <w:p>
            <w:r>
              <w:rPr>
                <w:sz w:val="18"/>
              </w:rPr>
              <w:t>0.539</w:t>
            </w:r>
          </w:p>
        </w:tc>
        <w:tc>
          <w:tcPr>
            <w:tcW w:type="dxa" w:w="1080"/>
          </w:tcPr>
          <w:p>
            <w:r>
              <w:rPr>
                <w:sz w:val="18"/>
              </w:rPr>
              <w:t>57.8</w:t>
            </w:r>
          </w:p>
        </w:tc>
        <w:tc>
          <w:tcPr>
            <w:tcW w:type="dxa" w:w="1080"/>
          </w:tcPr>
          <w:p>
            <w:r>
              <w:rPr>
                <w:sz w:val="18"/>
              </w:rPr>
              <w:t>4</w:t>
            </w:r>
          </w:p>
        </w:tc>
      </w:tr>
      <w:tr>
        <w:tc>
          <w:tcPr>
            <w:tcW w:type="dxa" w:w="1080"/>
          </w:tcPr>
          <w:p>
            <w:r>
              <w:rPr>
                <w:sz w:val="18"/>
              </w:rPr>
              <w:t>2022-12-14</w:t>
            </w:r>
          </w:p>
        </w:tc>
        <w:tc>
          <w:tcPr>
            <w:tcW w:type="dxa" w:w="1080"/>
          </w:tcPr>
          <w:p>
            <w:r>
              <w:rPr>
                <w:sz w:val="18"/>
              </w:rPr>
              <w:t>2022-10-10</w:t>
            </w:r>
          </w:p>
        </w:tc>
        <w:tc>
          <w:tcPr>
            <w:tcW w:type="dxa" w:w="1080"/>
          </w:tcPr>
          <w:p>
            <w:r>
              <w:rPr>
                <w:sz w:val="18"/>
              </w:rPr>
              <w:t>2023-02-16</w:t>
            </w:r>
          </w:p>
        </w:tc>
        <w:tc>
          <w:tcPr>
            <w:tcW w:type="dxa" w:w="1080"/>
          </w:tcPr>
          <w:p>
            <w:r>
              <w:rPr>
                <w:sz w:val="18"/>
              </w:rPr>
              <w:t>6.2</w:t>
            </w:r>
          </w:p>
        </w:tc>
        <w:tc>
          <w:tcPr>
            <w:tcW w:type="dxa" w:w="1080"/>
          </w:tcPr>
          <w:p>
            <w:r>
              <w:rPr>
                <w:sz w:val="18"/>
              </w:rPr>
              <w:t>SEVERE</w:t>
            </w:r>
          </w:p>
        </w:tc>
        <w:tc>
          <w:tcPr>
            <w:tcW w:type="dxa" w:w="1080"/>
          </w:tcPr>
          <w:p>
            <w:r>
              <w:rPr>
                <w:sz w:val="18"/>
              </w:rPr>
              <w:t>0.439</w:t>
            </w:r>
          </w:p>
        </w:tc>
        <w:tc>
          <w:tcPr>
            <w:tcW w:type="dxa" w:w="1080"/>
          </w:tcPr>
          <w:p>
            <w:r>
              <w:rPr>
                <w:sz w:val="18"/>
              </w:rPr>
              <w:t>65.0</w:t>
            </w:r>
          </w:p>
        </w:tc>
        <w:tc>
          <w:tcPr>
            <w:tcW w:type="dxa" w:w="1080"/>
          </w:tcPr>
          <w:p>
            <w:r>
              <w:rPr>
                <w:sz w:val="18"/>
              </w:rPr>
              <w:t>5</w:t>
            </w:r>
          </w:p>
        </w:tc>
      </w:tr>
      <w:tr>
        <w:tc>
          <w:tcPr>
            <w:tcW w:type="dxa" w:w="1080"/>
          </w:tcPr>
          <w:p>
            <w:r>
              <w:rPr>
                <w:sz w:val="18"/>
              </w:rPr>
              <w:t>2022-12-23</w:t>
            </w:r>
          </w:p>
        </w:tc>
        <w:tc>
          <w:tcPr>
            <w:tcW w:type="dxa" w:w="1080"/>
          </w:tcPr>
          <w:p>
            <w:r>
              <w:rPr>
                <w:sz w:val="18"/>
              </w:rPr>
              <w:t>2022-10-12</w:t>
            </w:r>
          </w:p>
        </w:tc>
        <w:tc>
          <w:tcPr>
            <w:tcW w:type="dxa" w:w="1080"/>
          </w:tcPr>
          <w:p>
            <w:r>
              <w:rPr>
                <w:sz w:val="18"/>
              </w:rPr>
              <w:t>2023-03-06</w:t>
            </w:r>
          </w:p>
        </w:tc>
        <w:tc>
          <w:tcPr>
            <w:tcW w:type="dxa" w:w="1080"/>
          </w:tcPr>
          <w:p>
            <w:r>
              <w:rPr>
                <w:sz w:val="18"/>
              </w:rPr>
              <w:t>6.19</w:t>
            </w:r>
          </w:p>
        </w:tc>
        <w:tc>
          <w:tcPr>
            <w:tcW w:type="dxa" w:w="1080"/>
          </w:tcPr>
          <w:p>
            <w:r>
              <w:rPr>
                <w:sz w:val="18"/>
              </w:rPr>
              <w:t>SEVERE</w:t>
            </w:r>
          </w:p>
        </w:tc>
        <w:tc>
          <w:tcPr>
            <w:tcW w:type="dxa" w:w="1080"/>
          </w:tcPr>
          <w:p>
            <w:r>
              <w:rPr>
                <w:sz w:val="18"/>
              </w:rPr>
              <w:t>0.339</w:t>
            </w:r>
          </w:p>
        </w:tc>
        <w:tc>
          <w:tcPr>
            <w:tcW w:type="dxa" w:w="1080"/>
          </w:tcPr>
          <w:p>
            <w:r>
              <w:rPr>
                <w:sz w:val="18"/>
              </w:rPr>
              <w:t>72.2</w:t>
            </w:r>
          </w:p>
        </w:tc>
        <w:tc>
          <w:tcPr>
            <w:tcW w:type="dxa" w:w="1080"/>
          </w:tcPr>
          <w:p>
            <w:r>
              <w:rPr>
                <w:sz w:val="18"/>
              </w:rPr>
              <w:t>6</w:t>
            </w:r>
          </w:p>
        </w:tc>
      </w:tr>
      <w:tr>
        <w:tc>
          <w:tcPr>
            <w:tcW w:type="dxa" w:w="1080"/>
          </w:tcPr>
          <w:p>
            <w:r>
              <w:rPr>
                <w:sz w:val="18"/>
              </w:rPr>
              <w:t>2023-01-02</w:t>
            </w:r>
          </w:p>
        </w:tc>
        <w:tc>
          <w:tcPr>
            <w:tcW w:type="dxa" w:w="1080"/>
          </w:tcPr>
          <w:p>
            <w:r>
              <w:rPr>
                <w:sz w:val="18"/>
              </w:rPr>
              <w:t>2022-10-15</w:t>
            </w:r>
          </w:p>
        </w:tc>
        <w:tc>
          <w:tcPr>
            <w:tcW w:type="dxa" w:w="1080"/>
          </w:tcPr>
          <w:p>
            <w:r>
              <w:rPr>
                <w:sz w:val="18"/>
              </w:rPr>
              <w:t>2023-03-23</w:t>
            </w:r>
          </w:p>
        </w:tc>
        <w:tc>
          <w:tcPr>
            <w:tcW w:type="dxa" w:w="1080"/>
          </w:tcPr>
          <w:p>
            <w:r>
              <w:rPr>
                <w:sz w:val="18"/>
              </w:rPr>
              <w:t>6.19</w:t>
            </w:r>
          </w:p>
        </w:tc>
        <w:tc>
          <w:tcPr>
            <w:tcW w:type="dxa" w:w="1080"/>
          </w:tcPr>
          <w:p>
            <w:r>
              <w:rPr>
                <w:sz w:val="18"/>
              </w:rPr>
              <w:t>SEVERE</w:t>
            </w:r>
          </w:p>
        </w:tc>
        <w:tc>
          <w:tcPr>
            <w:tcW w:type="dxa" w:w="1080"/>
          </w:tcPr>
          <w:p>
            <w:r>
              <w:rPr>
                <w:sz w:val="18"/>
              </w:rPr>
              <w:t>0.239</w:t>
            </w:r>
          </w:p>
        </w:tc>
        <w:tc>
          <w:tcPr>
            <w:tcW w:type="dxa" w:w="1080"/>
          </w:tcPr>
          <w:p>
            <w:r>
              <w:rPr>
                <w:sz w:val="18"/>
              </w:rPr>
              <w:t>79.4</w:t>
            </w:r>
          </w:p>
        </w:tc>
        <w:tc>
          <w:tcPr>
            <w:tcW w:type="dxa" w:w="1080"/>
          </w:tcPr>
          <w:p>
            <w:r>
              <w:rPr>
                <w:sz w:val="18"/>
              </w:rPr>
              <w:t>7</w:t>
            </w:r>
          </w:p>
        </w:tc>
      </w:tr>
      <w:tr>
        <w:tc>
          <w:tcPr>
            <w:tcW w:type="dxa" w:w="1080"/>
          </w:tcPr>
          <w:p>
            <w:r>
              <w:rPr>
                <w:sz w:val="18"/>
              </w:rPr>
              <w:t>2023-01-12</w:t>
            </w:r>
          </w:p>
        </w:tc>
        <w:tc>
          <w:tcPr>
            <w:tcW w:type="dxa" w:w="1080"/>
          </w:tcPr>
          <w:p>
            <w:r>
              <w:rPr>
                <w:sz w:val="18"/>
              </w:rPr>
              <w:t>2022-10-17</w:t>
            </w:r>
          </w:p>
        </w:tc>
        <w:tc>
          <w:tcPr>
            <w:tcW w:type="dxa" w:w="1080"/>
          </w:tcPr>
          <w:p>
            <w:r>
              <w:rPr>
                <w:sz w:val="18"/>
              </w:rPr>
              <w:t>2023-04-09</w:t>
            </w:r>
          </w:p>
        </w:tc>
        <w:tc>
          <w:tcPr>
            <w:tcW w:type="dxa" w:w="1080"/>
          </w:tcPr>
          <w:p>
            <w:r>
              <w:rPr>
                <w:sz w:val="18"/>
              </w:rPr>
              <w:t>6.19</w:t>
            </w:r>
          </w:p>
        </w:tc>
        <w:tc>
          <w:tcPr>
            <w:tcW w:type="dxa" w:w="1080"/>
          </w:tcPr>
          <w:p>
            <w:r>
              <w:rPr>
                <w:sz w:val="18"/>
              </w:rPr>
              <w:t>SEVERE</w:t>
            </w:r>
          </w:p>
        </w:tc>
        <w:tc>
          <w:tcPr>
            <w:tcW w:type="dxa" w:w="1080"/>
          </w:tcPr>
          <w:p>
            <w:r>
              <w:rPr>
                <w:sz w:val="18"/>
              </w:rPr>
              <w:t>0.139</w:t>
            </w:r>
          </w:p>
        </w:tc>
        <w:tc>
          <w:tcPr>
            <w:tcW w:type="dxa" w:w="1080"/>
          </w:tcPr>
          <w:p>
            <w:r>
              <w:rPr>
                <w:sz w:val="18"/>
              </w:rPr>
              <w:t>86.6</w:t>
            </w:r>
          </w:p>
        </w:tc>
        <w:tc>
          <w:tcPr>
            <w:tcW w:type="dxa" w:w="1080"/>
          </w:tcPr>
          <w:p>
            <w:r>
              <w:rPr>
                <w:sz w:val="18"/>
              </w:rPr>
              <w:t>8</w:t>
            </w:r>
          </w:p>
        </w:tc>
      </w:tr>
      <w:tr>
        <w:tc>
          <w:tcPr>
            <w:tcW w:type="dxa" w:w="1080"/>
          </w:tcPr>
          <w:p>
            <w:r>
              <w:rPr>
                <w:sz w:val="18"/>
              </w:rPr>
              <w:t>2023-01-22</w:t>
            </w:r>
          </w:p>
        </w:tc>
        <w:tc>
          <w:tcPr>
            <w:tcW w:type="dxa" w:w="1080"/>
          </w:tcPr>
          <w:p>
            <w:r>
              <w:rPr>
                <w:sz w:val="18"/>
              </w:rPr>
              <w:t>2022-10-20</w:t>
            </w:r>
          </w:p>
        </w:tc>
        <w:tc>
          <w:tcPr>
            <w:tcW w:type="dxa" w:w="1080"/>
          </w:tcPr>
          <w:p>
            <w:r>
              <w:rPr>
                <w:sz w:val="18"/>
              </w:rPr>
              <w:t>2023-04-26</w:t>
            </w:r>
          </w:p>
        </w:tc>
        <w:tc>
          <w:tcPr>
            <w:tcW w:type="dxa" w:w="1080"/>
          </w:tcPr>
          <w:p>
            <w:r>
              <w:rPr>
                <w:sz w:val="18"/>
              </w:rPr>
              <w:t>6.19</w:t>
            </w:r>
          </w:p>
        </w:tc>
        <w:tc>
          <w:tcPr>
            <w:tcW w:type="dxa" w:w="1080"/>
          </w:tcPr>
          <w:p>
            <w:r>
              <w:rPr>
                <w:sz w:val="18"/>
              </w:rPr>
              <w:t>SEVERE</w:t>
            </w:r>
          </w:p>
        </w:tc>
        <w:tc>
          <w:tcPr>
            <w:tcW w:type="dxa" w:w="1080"/>
          </w:tcPr>
          <w:p>
            <w:r>
              <w:rPr>
                <w:sz w:val="18"/>
              </w:rPr>
              <w:t>0.1</w:t>
            </w:r>
          </w:p>
        </w:tc>
        <w:tc>
          <w:tcPr>
            <w:tcW w:type="dxa" w:w="1080"/>
          </w:tcPr>
          <w:p>
            <w:r>
              <w:rPr>
                <w:sz w:val="18"/>
              </w:rPr>
              <w:t>93.9</w:t>
            </w:r>
          </w:p>
        </w:tc>
        <w:tc>
          <w:tcPr>
            <w:tcW w:type="dxa" w:w="1080"/>
          </w:tcPr>
          <w:p>
            <w:r>
              <w:rPr>
                <w:sz w:val="18"/>
              </w:rPr>
              <w:t>9</w:t>
            </w:r>
          </w:p>
        </w:tc>
      </w:tr>
    </w:tbl>
    <w:p>
      <w:r>
        <w:rPr>
          <w:b/>
          <w:color w:val="C00000"/>
        </w:rPr>
        <w:t xml:space="preserve">Disclaimer: </w:t>
      </w:r>
      <w:r>
        <w:t>These predictions are statistical projections based on historical patterns and should not be used as the sole basis for legal decisions. They are intended to supplement professional assessment and safety planning.</w:t>
      </w:r>
    </w:p>
    <w:p>
      <w:pPr>
        <w:pStyle w:val="Heading1"/>
      </w:pPr>
      <w:r>
        <w:t>4. Court Case Analysis</w:t>
      </w:r>
    </w:p>
    <w:p>
      <w:pPr>
        <w:pStyle w:val="Heading2"/>
      </w:pPr>
      <w:r>
        <w:t>4.1 Case Duration</w:t>
      </w:r>
    </w:p>
    <w:p>
      <w:r>
        <w:rPr>
          <w:b/>
        </w:rPr>
        <w:t xml:space="preserve">Case Start: </w:t>
      </w:r>
      <w:r>
        <w:t>1996-08-09</w:t>
      </w:r>
    </w:p>
    <w:p>
      <w:r>
        <w:rPr>
          <w:b/>
        </w:rPr>
        <w:t xml:space="preserve">Most Recent Filing: </w:t>
      </w:r>
      <w:r>
        <w:t>2022-02-04</w:t>
      </w:r>
    </w:p>
    <w:p>
      <w:r>
        <w:rPr>
          <w:b/>
        </w:rPr>
        <w:t xml:space="preserve">Duration Days: </w:t>
      </w:r>
      <w:r>
        <w:t>9310</w:t>
      </w:r>
    </w:p>
    <w:p>
      <w:r>
        <w:rPr>
          <w:b/>
        </w:rPr>
        <w:t xml:space="preserve">Duration Months: </w:t>
      </w:r>
      <w:r>
        <w:t>305.8</w:t>
      </w:r>
    </w:p>
    <w:p>
      <w:r>
        <w:rPr>
          <w:b/>
        </w:rPr>
        <w:t xml:space="preserve">Duration Years: </w:t>
      </w:r>
      <w:r>
        <w:t>25.49</w:t>
      </w:r>
    </w:p>
    <w:p>
      <w:r>
        <w:rPr>
          <w:b/>
        </w:rPr>
        <w:t xml:space="preserve">Total Filings: </w:t>
      </w:r>
      <w:r>
        <w:t>12</w:t>
      </w:r>
    </w:p>
    <w:p>
      <w:r>
        <w:rPr>
          <w:b/>
        </w:rPr>
        <w:t xml:space="preserve">Filings Per Month: </w:t>
      </w:r>
      <w:r>
        <w:t>0.04</w:t>
      </w:r>
    </w:p>
    <w:p>
      <w:pPr>
        <w:pStyle w:val="Heading2"/>
      </w:pPr>
      <w:r>
        <w:t>4.2 Filing Patterns</w:t>
      </w:r>
    </w:p>
    <w:p>
      <w:r>
        <w:rPr>
          <w:b/>
        </w:rPr>
        <w:t xml:space="preserve">Filings By Year: </w:t>
      </w:r>
      <w:r>
        <w:t>{1996: 2, 2001: 1, 2011: 2, 2014: 1, 2020: 2, 2021: 1, 2022: 1}</w:t>
      </w:r>
    </w:p>
    <w:p>
      <w:r>
        <w:rPr>
          <w:b/>
        </w:rPr>
        <w:t xml:space="preserve">Filings By Month: </w:t>
      </w:r>
      <w:r>
        <w:t>{'November': 2, 'July': 2, 'December': 2, 'June': 1, 'February': 1, 'August': 1, 'September': 1}</w:t>
      </w:r>
    </w:p>
    <w:p>
      <w:r>
        <w:rPr>
          <w:b/>
        </w:rPr>
        <w:t xml:space="preserve">Avg Days Between Filings: </w:t>
      </w:r>
      <w:r>
        <w:t>1034.4</w:t>
      </w:r>
    </w:p>
    <w:p>
      <w:r>
        <w:rPr>
          <w:b/>
        </w:rPr>
        <w:t xml:space="preserve">Min Days Between Filings: </w:t>
      </w:r>
      <w:r>
        <w:t>13</w:t>
      </w:r>
    </w:p>
    <w:p>
      <w:r>
        <w:rPr>
          <w:b/>
        </w:rPr>
        <w:t xml:space="preserve">Rapid Filings Count: </w:t>
      </w:r>
      <w:r>
        <w:t>0</w:t>
      </w:r>
    </w:p>
    <w:p>
      <w:r>
        <w:rPr>
          <w:b/>
        </w:rPr>
        <w:t xml:space="preserve">Rapid Filing Ratio: </w:t>
      </w:r>
      <w:r>
        <w:t>0.0</w:t>
      </w:r>
    </w:p>
    <w:p>
      <w:pPr>
        <w:pStyle w:val="Heading1"/>
      </w:pPr>
      <w:r>
        <w:t>5. Court Officials Analysis</w:t>
      </w:r>
    </w:p>
    <w:p>
      <w:pPr>
        <w:pStyle w:val="Heading2"/>
      </w:pPr>
      <w:r>
        <w:t>5.1 Officials Involved</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Name</w:t>
            </w:r>
          </w:p>
        </w:tc>
        <w:tc>
          <w:tcPr>
            <w:tcW w:type="dxa" w:w="1728"/>
          </w:tcPr>
          <w:p>
            <w:r>
              <w:rPr>
                <w:b/>
                <w:sz w:val="18"/>
              </w:rPr>
              <w:t>Role</w:t>
            </w:r>
          </w:p>
        </w:tc>
        <w:tc>
          <w:tcPr>
            <w:tcW w:type="dxa" w:w="1728"/>
          </w:tcPr>
          <w:p>
            <w:r>
              <w:rPr>
                <w:b/>
                <w:sz w:val="18"/>
              </w:rPr>
              <w:t>Total Appearances</w:t>
            </w:r>
          </w:p>
        </w:tc>
        <w:tc>
          <w:tcPr>
            <w:tcW w:type="dxa" w:w="1728"/>
          </w:tcPr>
          <w:p>
            <w:r>
              <w:rPr>
                <w:b/>
                <w:sz w:val="18"/>
              </w:rPr>
              <w:t>Total Filings Involved</w:t>
            </w:r>
          </w:p>
        </w:tc>
        <w:tc>
          <w:tcPr>
            <w:tcW w:type="dxa" w:w="1728"/>
          </w:tcPr>
          <w:p>
            <w:r>
              <w:rPr>
                <w:b/>
                <w:sz w:val="18"/>
              </w:rPr>
              <w:t>Num Actions</w:t>
            </w:r>
          </w:p>
        </w:tc>
      </w:tr>
      <w:tr>
        <w:tc>
          <w:tcPr>
            <w:tcW w:type="dxa" w:w="1728"/>
          </w:tcPr>
          <w:p>
            <w:r>
              <w:rPr>
                <w:sz w:val="18"/>
              </w:rPr>
              <w:t>Hon. Tonya Newton</w:t>
            </w:r>
          </w:p>
        </w:tc>
        <w:tc>
          <w:tcPr>
            <w:tcW w:type="dxa" w:w="1728"/>
          </w:tcPr>
          <w:p>
            <w:r>
              <w:rPr>
                <w:sz w:val="18"/>
              </w:rPr>
              <w:t>Judge</w:t>
            </w:r>
          </w:p>
        </w:tc>
        <w:tc>
          <w:tcPr>
            <w:tcW w:type="dxa" w:w="1728"/>
          </w:tcPr>
          <w:p>
            <w:r>
              <w:rPr>
                <w:sz w:val="18"/>
              </w:rPr>
              <w:t>0</w:t>
            </w:r>
          </w:p>
        </w:tc>
        <w:tc>
          <w:tcPr>
            <w:tcW w:type="dxa" w:w="1728"/>
          </w:tcPr>
          <w:p>
            <w:r>
              <w:rPr>
                <w:sz w:val="18"/>
              </w:rPr>
              <w:t>0</w:t>
            </w:r>
          </w:p>
        </w:tc>
        <w:tc>
          <w:tcPr>
            <w:tcW w:type="dxa" w:w="1728"/>
          </w:tcPr>
          <w:p>
            <w:r>
              <w:rPr>
                <w:sz w:val="18"/>
              </w:rPr>
              <w:t>0</w:t>
            </w:r>
          </w:p>
        </w:tc>
      </w:tr>
      <w:tr>
        <w:tc>
          <w:tcPr>
            <w:tcW w:type="dxa" w:w="1728"/>
          </w:tcPr>
          <w:p>
            <w:r>
              <w:rPr>
                <w:sz w:val="18"/>
              </w:rPr>
              <w:t>Hon. Donna Seigler Crouch</w:t>
            </w:r>
          </w:p>
        </w:tc>
        <w:tc>
          <w:tcPr>
            <w:tcW w:type="dxa" w:w="1728"/>
          </w:tcPr>
          <w:p>
            <w:r>
              <w:rPr>
                <w:sz w:val="18"/>
              </w:rPr>
              <w:t>Judge</w:t>
            </w:r>
          </w:p>
        </w:tc>
        <w:tc>
          <w:tcPr>
            <w:tcW w:type="dxa" w:w="1728"/>
          </w:tcPr>
          <w:p>
            <w:r>
              <w:rPr>
                <w:sz w:val="18"/>
              </w:rPr>
              <w:t>0</w:t>
            </w:r>
          </w:p>
        </w:tc>
        <w:tc>
          <w:tcPr>
            <w:tcW w:type="dxa" w:w="1728"/>
          </w:tcPr>
          <w:p>
            <w:r>
              <w:rPr>
                <w:sz w:val="18"/>
              </w:rPr>
              <w:t>0</w:t>
            </w:r>
          </w:p>
        </w:tc>
        <w:tc>
          <w:tcPr>
            <w:tcW w:type="dxa" w:w="1728"/>
          </w:tcPr>
          <w:p>
            <w:r>
              <w:rPr>
                <w:sz w:val="18"/>
              </w:rPr>
              <w:t>0</w:t>
            </w:r>
          </w:p>
        </w:tc>
      </w:tr>
      <w:tr>
        <w:tc>
          <w:tcPr>
            <w:tcW w:type="dxa" w:w="1728"/>
          </w:tcPr>
          <w:p>
            <w:r>
              <w:rPr>
                <w:sz w:val="18"/>
              </w:rPr>
              <w:t>Hon. Seigler</w:t>
            </w:r>
          </w:p>
        </w:tc>
        <w:tc>
          <w:tcPr>
            <w:tcW w:type="dxa" w:w="1728"/>
          </w:tcPr>
          <w:p>
            <w:r>
              <w:rPr>
                <w:sz w:val="18"/>
              </w:rPr>
              <w:t>Judge</w:t>
            </w:r>
          </w:p>
        </w:tc>
        <w:tc>
          <w:tcPr>
            <w:tcW w:type="dxa" w:w="1728"/>
          </w:tcPr>
          <w:p>
            <w:r>
              <w:rPr>
                <w:sz w:val="18"/>
              </w:rPr>
              <w:t>0</w:t>
            </w:r>
          </w:p>
        </w:tc>
        <w:tc>
          <w:tcPr>
            <w:tcW w:type="dxa" w:w="1728"/>
          </w:tcPr>
          <w:p>
            <w:r>
              <w:rPr>
                <w:sz w:val="18"/>
              </w:rPr>
              <w:t>0</w:t>
            </w:r>
          </w:p>
        </w:tc>
        <w:tc>
          <w:tcPr>
            <w:tcW w:type="dxa" w:w="1728"/>
          </w:tcPr>
          <w:p>
            <w:r>
              <w:rPr>
                <w:sz w:val="18"/>
              </w:rPr>
              <w:t>0</w:t>
            </w:r>
          </w:p>
        </w:tc>
      </w:tr>
      <w:tr>
        <w:tc>
          <w:tcPr>
            <w:tcW w:type="dxa" w:w="1728"/>
          </w:tcPr>
          <w:p>
            <w:r>
              <w:rPr>
                <w:sz w:val="18"/>
              </w:rPr>
              <w:t>Hon. Zimmerman</w:t>
            </w:r>
          </w:p>
        </w:tc>
        <w:tc>
          <w:tcPr>
            <w:tcW w:type="dxa" w:w="1728"/>
          </w:tcPr>
          <w:p>
            <w:r>
              <w:rPr>
                <w:sz w:val="18"/>
              </w:rPr>
              <w:t>Judge</w:t>
            </w:r>
          </w:p>
        </w:tc>
        <w:tc>
          <w:tcPr>
            <w:tcW w:type="dxa" w:w="1728"/>
          </w:tcPr>
          <w:p>
            <w:r>
              <w:rPr>
                <w:sz w:val="18"/>
              </w:rPr>
              <w:t>0</w:t>
            </w:r>
          </w:p>
        </w:tc>
        <w:tc>
          <w:tcPr>
            <w:tcW w:type="dxa" w:w="1728"/>
          </w:tcPr>
          <w:p>
            <w:r>
              <w:rPr>
                <w:sz w:val="18"/>
              </w:rPr>
              <w:t>0</w:t>
            </w:r>
          </w:p>
        </w:tc>
        <w:tc>
          <w:tcPr>
            <w:tcW w:type="dxa" w:w="1728"/>
          </w:tcPr>
          <w:p>
            <w:r>
              <w:rPr>
                <w:sz w:val="18"/>
              </w:rPr>
              <w:t>0</w:t>
            </w:r>
          </w:p>
        </w:tc>
      </w:tr>
      <w:tr>
        <w:tc>
          <w:tcPr>
            <w:tcW w:type="dxa" w:w="1728"/>
          </w:tcPr>
          <w:p>
            <w:r>
              <w:rPr>
                <w:sz w:val="18"/>
              </w:rPr>
              <w:t>Hon. Hurley</w:t>
            </w:r>
          </w:p>
        </w:tc>
        <w:tc>
          <w:tcPr>
            <w:tcW w:type="dxa" w:w="1728"/>
          </w:tcPr>
          <w:p>
            <w:r>
              <w:rPr>
                <w:sz w:val="18"/>
              </w:rPr>
              <w:t>Judge</w:t>
            </w:r>
          </w:p>
        </w:tc>
        <w:tc>
          <w:tcPr>
            <w:tcW w:type="dxa" w:w="1728"/>
          </w:tcPr>
          <w:p>
            <w:r>
              <w:rPr>
                <w:sz w:val="18"/>
              </w:rPr>
              <w:t>0</w:t>
            </w:r>
          </w:p>
        </w:tc>
        <w:tc>
          <w:tcPr>
            <w:tcW w:type="dxa" w:w="1728"/>
          </w:tcPr>
          <w:p>
            <w:r>
              <w:rPr>
                <w:sz w:val="18"/>
              </w:rPr>
              <w:t>0</w:t>
            </w:r>
          </w:p>
        </w:tc>
        <w:tc>
          <w:tcPr>
            <w:tcW w:type="dxa" w:w="1728"/>
          </w:tcPr>
          <w:p>
            <w:r>
              <w:rPr>
                <w:sz w:val="18"/>
              </w:rPr>
              <w:t>0</w:t>
            </w:r>
          </w:p>
        </w:tc>
      </w:tr>
      <w:tr>
        <w:tc>
          <w:tcPr>
            <w:tcW w:type="dxa" w:w="1728"/>
          </w:tcPr>
          <w:p>
            <w:r>
              <w:rPr>
                <w:sz w:val="18"/>
              </w:rPr>
              <w:t>Suzanne L. Hawkins</w:t>
            </w:r>
          </w:p>
        </w:tc>
        <w:tc>
          <w:tcPr>
            <w:tcW w:type="dxa" w:w="1728"/>
          </w:tcPr>
          <w:p>
            <w:r>
              <w:rPr>
                <w:sz w:val="18"/>
              </w:rPr>
              <w:t>Attorney (Plaintiff)</w:t>
            </w:r>
          </w:p>
        </w:tc>
        <w:tc>
          <w:tcPr>
            <w:tcW w:type="dxa" w:w="1728"/>
          </w:tcPr>
          <w:p>
            <w:r>
              <w:rPr>
                <w:sz w:val="18"/>
              </w:rPr>
              <w:t>0</w:t>
            </w:r>
          </w:p>
        </w:tc>
        <w:tc>
          <w:tcPr>
            <w:tcW w:type="dxa" w:w="1728"/>
          </w:tcPr>
          <w:p>
            <w:r>
              <w:rPr>
                <w:sz w:val="18"/>
              </w:rPr>
              <w:t>0</w:t>
            </w:r>
          </w:p>
        </w:tc>
        <w:tc>
          <w:tcPr>
            <w:tcW w:type="dxa" w:w="1728"/>
          </w:tcPr>
          <w:p>
            <w:r>
              <w:rPr>
                <w:sz w:val="18"/>
              </w:rPr>
              <w:t>0</w:t>
            </w:r>
          </w:p>
        </w:tc>
      </w:tr>
      <w:tr>
        <w:tc>
          <w:tcPr>
            <w:tcW w:type="dxa" w:w="1728"/>
          </w:tcPr>
          <w:p>
            <w:r>
              <w:rPr>
                <w:sz w:val="18"/>
              </w:rPr>
              <w:t>Lawrence Dale Turner</w:t>
            </w:r>
          </w:p>
        </w:tc>
        <w:tc>
          <w:tcPr>
            <w:tcW w:type="dxa" w:w="1728"/>
          </w:tcPr>
          <w:p>
            <w:r>
              <w:rPr>
                <w:sz w:val="18"/>
              </w:rPr>
              <w:t>Attorney (Plaintiff)</w:t>
            </w:r>
          </w:p>
        </w:tc>
        <w:tc>
          <w:tcPr>
            <w:tcW w:type="dxa" w:w="1728"/>
          </w:tcPr>
          <w:p>
            <w:r>
              <w:rPr>
                <w:sz w:val="18"/>
              </w:rPr>
              <w:t>0</w:t>
            </w:r>
          </w:p>
        </w:tc>
        <w:tc>
          <w:tcPr>
            <w:tcW w:type="dxa" w:w="1728"/>
          </w:tcPr>
          <w:p>
            <w:r>
              <w:rPr>
                <w:sz w:val="18"/>
              </w:rPr>
              <w:t>0</w:t>
            </w:r>
          </w:p>
        </w:tc>
        <w:tc>
          <w:tcPr>
            <w:tcW w:type="dxa" w:w="1728"/>
          </w:tcPr>
          <w:p>
            <w:r>
              <w:rPr>
                <w:sz w:val="18"/>
              </w:rPr>
              <w:t>0</w:t>
            </w:r>
          </w:p>
        </w:tc>
      </w:tr>
      <w:tr>
        <w:tc>
          <w:tcPr>
            <w:tcW w:type="dxa" w:w="1728"/>
          </w:tcPr>
          <w:p>
            <w:r>
              <w:rPr>
                <w:sz w:val="18"/>
              </w:rPr>
              <w:t>Joshua Edwin Noah Pozsik</w:t>
            </w:r>
          </w:p>
        </w:tc>
        <w:tc>
          <w:tcPr>
            <w:tcW w:type="dxa" w:w="1728"/>
          </w:tcPr>
          <w:p>
            <w:r>
              <w:rPr>
                <w:sz w:val="18"/>
              </w:rPr>
              <w:t>Attorney (Defendant)</w:t>
            </w:r>
          </w:p>
        </w:tc>
        <w:tc>
          <w:tcPr>
            <w:tcW w:type="dxa" w:w="1728"/>
          </w:tcPr>
          <w:p>
            <w:r>
              <w:rPr>
                <w:sz w:val="18"/>
              </w:rPr>
              <w:t>0</w:t>
            </w:r>
          </w:p>
        </w:tc>
        <w:tc>
          <w:tcPr>
            <w:tcW w:type="dxa" w:w="1728"/>
          </w:tcPr>
          <w:p>
            <w:r>
              <w:rPr>
                <w:sz w:val="18"/>
              </w:rPr>
              <w:t>0</w:t>
            </w:r>
          </w:p>
        </w:tc>
        <w:tc>
          <w:tcPr>
            <w:tcW w:type="dxa" w:w="1728"/>
          </w:tcPr>
          <w:p>
            <w:r>
              <w:rPr>
                <w:sz w:val="18"/>
              </w:rPr>
              <w:t>0</w:t>
            </w:r>
          </w:p>
        </w:tc>
      </w:tr>
      <w:tr>
        <w:tc>
          <w:tcPr>
            <w:tcW w:type="dxa" w:w="1728"/>
          </w:tcPr>
          <w:p>
            <w:r>
              <w:rPr>
                <w:sz w:val="18"/>
              </w:rPr>
              <w:t>Patricia Morr</w:t>
            </w:r>
          </w:p>
        </w:tc>
        <w:tc>
          <w:tcPr>
            <w:tcW w:type="dxa" w:w="1728"/>
          </w:tcPr>
          <w:p>
            <w:r>
              <w:rPr>
                <w:sz w:val="18"/>
              </w:rPr>
              <w:t>Attorney (3rd Party)</w:t>
            </w:r>
          </w:p>
        </w:tc>
        <w:tc>
          <w:tcPr>
            <w:tcW w:type="dxa" w:w="1728"/>
          </w:tcPr>
          <w:p>
            <w:r>
              <w:rPr>
                <w:sz w:val="18"/>
              </w:rPr>
              <w:t>0</w:t>
            </w:r>
          </w:p>
        </w:tc>
        <w:tc>
          <w:tcPr>
            <w:tcW w:type="dxa" w:w="1728"/>
          </w:tcPr>
          <w:p>
            <w:r>
              <w:rPr>
                <w:sz w:val="18"/>
              </w:rPr>
              <w:t>0</w:t>
            </w:r>
          </w:p>
        </w:tc>
        <w:tc>
          <w:tcPr>
            <w:tcW w:type="dxa" w:w="1728"/>
          </w:tcPr>
          <w:p>
            <w:r>
              <w:rPr>
                <w:sz w:val="18"/>
              </w:rPr>
              <w:t>0</w:t>
            </w:r>
          </w:p>
        </w:tc>
      </w:tr>
      <w:tr>
        <w:tc>
          <w:tcPr>
            <w:tcW w:type="dxa" w:w="1728"/>
          </w:tcPr>
          <w:p>
            <w:r>
              <w:rPr>
                <w:sz w:val="18"/>
              </w:rPr>
              <w:t>Amanda Smith Mueller</w:t>
            </w:r>
          </w:p>
        </w:tc>
        <w:tc>
          <w:tcPr>
            <w:tcW w:type="dxa" w:w="1728"/>
          </w:tcPr>
          <w:p>
            <w:r>
              <w:rPr>
                <w:sz w:val="18"/>
              </w:rPr>
              <w:t>Attorney (3rd Party)</w:t>
            </w:r>
          </w:p>
        </w:tc>
        <w:tc>
          <w:tcPr>
            <w:tcW w:type="dxa" w:w="1728"/>
          </w:tcPr>
          <w:p>
            <w:r>
              <w:rPr>
                <w:sz w:val="18"/>
              </w:rPr>
              <w:t>0</w:t>
            </w:r>
          </w:p>
        </w:tc>
        <w:tc>
          <w:tcPr>
            <w:tcW w:type="dxa" w:w="1728"/>
          </w:tcPr>
          <w:p>
            <w:r>
              <w:rPr>
                <w:sz w:val="18"/>
              </w:rPr>
              <w:t>0</w:t>
            </w:r>
          </w:p>
        </w:tc>
        <w:tc>
          <w:tcPr>
            <w:tcW w:type="dxa" w:w="1728"/>
          </w:tcPr>
          <w:p>
            <w:r>
              <w:rPr>
                <w:sz w:val="18"/>
              </w:rPr>
              <w:t>0</w:t>
            </w:r>
          </w:p>
        </w:tc>
      </w:tr>
      <w:tr>
        <w:tc>
          <w:tcPr>
            <w:tcW w:type="dxa" w:w="1728"/>
          </w:tcPr>
          <w:p>
            <w:r>
              <w:rPr>
                <w:sz w:val="18"/>
              </w:rPr>
              <w:t>Emily Hinson</w:t>
            </w:r>
          </w:p>
        </w:tc>
        <w:tc>
          <w:tcPr>
            <w:tcW w:type="dxa" w:w="1728"/>
          </w:tcPr>
          <w:p>
            <w:r>
              <w:rPr>
                <w:sz w:val="18"/>
              </w:rPr>
              <w:t>Guardian Ad Litem</w:t>
            </w:r>
          </w:p>
        </w:tc>
        <w:tc>
          <w:tcPr>
            <w:tcW w:type="dxa" w:w="1728"/>
          </w:tcPr>
          <w:p>
            <w:r>
              <w:rPr>
                <w:sz w:val="18"/>
              </w:rPr>
              <w:t>0</w:t>
            </w:r>
          </w:p>
        </w:tc>
        <w:tc>
          <w:tcPr>
            <w:tcW w:type="dxa" w:w="1728"/>
          </w:tcPr>
          <w:p>
            <w:r>
              <w:rPr>
                <w:sz w:val="18"/>
              </w:rPr>
              <w:t>0</w:t>
            </w:r>
          </w:p>
        </w:tc>
        <w:tc>
          <w:tcPr>
            <w:tcW w:type="dxa" w:w="1728"/>
          </w:tcPr>
          <w:p>
            <w:r>
              <w:rPr>
                <w:sz w:val="18"/>
              </w:rPr>
              <w:t>0</w:t>
            </w:r>
          </w:p>
        </w:tc>
      </w:tr>
      <w:tr>
        <w:tc>
          <w:tcPr>
            <w:tcW w:type="dxa" w:w="1728"/>
          </w:tcPr>
          <w:p>
            <w:r>
              <w:rPr>
                <w:sz w:val="18"/>
              </w:rPr>
              <w:t>Kailyn Slice</w:t>
            </w:r>
          </w:p>
        </w:tc>
        <w:tc>
          <w:tcPr>
            <w:tcW w:type="dxa" w:w="1728"/>
          </w:tcPr>
          <w:p>
            <w:r>
              <w:rPr>
                <w:sz w:val="18"/>
              </w:rPr>
              <w:t>Unknown</w:t>
            </w:r>
          </w:p>
        </w:tc>
        <w:tc>
          <w:tcPr>
            <w:tcW w:type="dxa" w:w="1728"/>
          </w:tcPr>
          <w:p>
            <w:r>
              <w:rPr>
                <w:sz w:val="18"/>
              </w:rPr>
              <w:t>0</w:t>
            </w:r>
          </w:p>
        </w:tc>
        <w:tc>
          <w:tcPr>
            <w:tcW w:type="dxa" w:w="1728"/>
          </w:tcPr>
          <w:p>
            <w:r>
              <w:rPr>
                <w:sz w:val="18"/>
              </w:rPr>
              <w:t>0</w:t>
            </w:r>
          </w:p>
        </w:tc>
        <w:tc>
          <w:tcPr>
            <w:tcW w:type="dxa" w:w="1728"/>
          </w:tcPr>
          <w:p>
            <w:r>
              <w:rPr>
                <w:sz w:val="18"/>
              </w:rPr>
              <w:t>0</w:t>
            </w:r>
          </w:p>
        </w:tc>
      </w:tr>
    </w:tbl>
    <w:p>
      <w:pPr>
        <w:pStyle w:val="Heading2"/>
      </w:pPr>
      <w:r>
        <w:t>5.2 Estimated Earnings from Case</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Name</w:t>
            </w:r>
          </w:p>
        </w:tc>
        <w:tc>
          <w:tcPr>
            <w:tcW w:type="dxa" w:w="1440"/>
          </w:tcPr>
          <w:p>
            <w:r>
              <w:rPr>
                <w:b/>
                <w:sz w:val="18"/>
              </w:rPr>
              <w:t>Role</w:t>
            </w:r>
          </w:p>
        </w:tc>
        <w:tc>
          <w:tcPr>
            <w:tcW w:type="dxa" w:w="1440"/>
          </w:tcPr>
          <w:p>
            <w:r>
              <w:rPr>
                <w:b/>
                <w:sz w:val="18"/>
              </w:rPr>
              <w:t>Appearances</w:t>
            </w:r>
          </w:p>
        </w:tc>
        <w:tc>
          <w:tcPr>
            <w:tcW w:type="dxa" w:w="1440"/>
          </w:tcPr>
          <w:p>
            <w:r>
              <w:rPr>
                <w:b/>
                <w:sz w:val="18"/>
              </w:rPr>
              <w:t>Estimated Hourly Rate</w:t>
            </w:r>
          </w:p>
        </w:tc>
        <w:tc>
          <w:tcPr>
            <w:tcW w:type="dxa" w:w="1440"/>
          </w:tcPr>
          <w:p>
            <w:r>
              <w:rPr>
                <w:b/>
                <w:sz w:val="18"/>
              </w:rPr>
              <w:t>Estimated Hours</w:t>
            </w:r>
          </w:p>
        </w:tc>
        <w:tc>
          <w:tcPr>
            <w:tcW w:type="dxa" w:w="1440"/>
          </w:tcPr>
          <w:p>
            <w:r>
              <w:rPr>
                <w:b/>
                <w:sz w:val="18"/>
              </w:rPr>
              <w:t>Estimated Earnings</w:t>
            </w:r>
          </w:p>
        </w:tc>
      </w:tr>
      <w:tr>
        <w:tc>
          <w:tcPr>
            <w:tcW w:type="dxa" w:w="1440"/>
          </w:tcPr>
          <w:p>
            <w:r>
              <w:rPr>
                <w:sz w:val="18"/>
              </w:rPr>
              <w:t>Hon. Tonya Newton</w:t>
            </w:r>
          </w:p>
        </w:tc>
        <w:tc>
          <w:tcPr>
            <w:tcW w:type="dxa" w:w="1440"/>
          </w:tcPr>
          <w:p>
            <w:r>
              <w:rPr>
                <w:sz w:val="18"/>
              </w:rPr>
              <w:t>Judge</w:t>
            </w:r>
          </w:p>
        </w:tc>
        <w:tc>
          <w:tcPr>
            <w:tcW w:type="dxa" w:w="1440"/>
          </w:tcPr>
          <w:p>
            <w:r>
              <w:rPr>
                <w:sz w:val="18"/>
              </w:rPr>
              <w:t>0</w:t>
            </w:r>
          </w:p>
        </w:tc>
        <w:tc>
          <w:tcPr>
            <w:tcW w:type="dxa" w:w="1440"/>
          </w:tcPr>
          <w:p>
            <w:r>
              <w:rPr>
                <w:sz w:val="18"/>
              </w:rPr>
              <w:t>0</w:t>
            </w:r>
          </w:p>
        </w:tc>
        <w:tc>
          <w:tcPr>
            <w:tcW w:type="dxa" w:w="1440"/>
          </w:tcPr>
          <w:p>
            <w:r>
              <w:rPr>
                <w:sz w:val="18"/>
              </w:rPr>
              <w:t>0</w:t>
            </w:r>
          </w:p>
        </w:tc>
        <w:tc>
          <w:tcPr>
            <w:tcW w:type="dxa" w:w="1440"/>
          </w:tcPr>
          <w:p>
            <w:r>
              <w:rPr>
                <w:sz w:val="18"/>
              </w:rPr>
              <w:t>0</w:t>
            </w:r>
          </w:p>
        </w:tc>
      </w:tr>
      <w:tr>
        <w:tc>
          <w:tcPr>
            <w:tcW w:type="dxa" w:w="1440"/>
          </w:tcPr>
          <w:p>
            <w:r>
              <w:rPr>
                <w:sz w:val="18"/>
              </w:rPr>
              <w:t>Hon. Donna Seigler Crouch</w:t>
            </w:r>
          </w:p>
        </w:tc>
        <w:tc>
          <w:tcPr>
            <w:tcW w:type="dxa" w:w="1440"/>
          </w:tcPr>
          <w:p>
            <w:r>
              <w:rPr>
                <w:sz w:val="18"/>
              </w:rPr>
              <w:t>Judge</w:t>
            </w:r>
          </w:p>
        </w:tc>
        <w:tc>
          <w:tcPr>
            <w:tcW w:type="dxa" w:w="1440"/>
          </w:tcPr>
          <w:p>
            <w:r>
              <w:rPr>
                <w:sz w:val="18"/>
              </w:rPr>
              <w:t>0</w:t>
            </w:r>
          </w:p>
        </w:tc>
        <w:tc>
          <w:tcPr>
            <w:tcW w:type="dxa" w:w="1440"/>
          </w:tcPr>
          <w:p>
            <w:r>
              <w:rPr>
                <w:sz w:val="18"/>
              </w:rPr>
              <w:t>0</w:t>
            </w:r>
          </w:p>
        </w:tc>
        <w:tc>
          <w:tcPr>
            <w:tcW w:type="dxa" w:w="1440"/>
          </w:tcPr>
          <w:p>
            <w:r>
              <w:rPr>
                <w:sz w:val="18"/>
              </w:rPr>
              <w:t>0</w:t>
            </w:r>
          </w:p>
        </w:tc>
        <w:tc>
          <w:tcPr>
            <w:tcW w:type="dxa" w:w="1440"/>
          </w:tcPr>
          <w:p>
            <w:r>
              <w:rPr>
                <w:sz w:val="18"/>
              </w:rPr>
              <w:t>0</w:t>
            </w:r>
          </w:p>
        </w:tc>
      </w:tr>
      <w:tr>
        <w:tc>
          <w:tcPr>
            <w:tcW w:type="dxa" w:w="1440"/>
          </w:tcPr>
          <w:p>
            <w:r>
              <w:rPr>
                <w:sz w:val="18"/>
              </w:rPr>
              <w:t>Hon. Seigler</w:t>
            </w:r>
          </w:p>
        </w:tc>
        <w:tc>
          <w:tcPr>
            <w:tcW w:type="dxa" w:w="1440"/>
          </w:tcPr>
          <w:p>
            <w:r>
              <w:rPr>
                <w:sz w:val="18"/>
              </w:rPr>
              <w:t>Judge</w:t>
            </w:r>
          </w:p>
        </w:tc>
        <w:tc>
          <w:tcPr>
            <w:tcW w:type="dxa" w:w="1440"/>
          </w:tcPr>
          <w:p>
            <w:r>
              <w:rPr>
                <w:sz w:val="18"/>
              </w:rPr>
              <w:t>0</w:t>
            </w:r>
          </w:p>
        </w:tc>
        <w:tc>
          <w:tcPr>
            <w:tcW w:type="dxa" w:w="1440"/>
          </w:tcPr>
          <w:p>
            <w:r>
              <w:rPr>
                <w:sz w:val="18"/>
              </w:rPr>
              <w:t>0</w:t>
            </w:r>
          </w:p>
        </w:tc>
        <w:tc>
          <w:tcPr>
            <w:tcW w:type="dxa" w:w="1440"/>
          </w:tcPr>
          <w:p>
            <w:r>
              <w:rPr>
                <w:sz w:val="18"/>
              </w:rPr>
              <w:t>0</w:t>
            </w:r>
          </w:p>
        </w:tc>
        <w:tc>
          <w:tcPr>
            <w:tcW w:type="dxa" w:w="1440"/>
          </w:tcPr>
          <w:p>
            <w:r>
              <w:rPr>
                <w:sz w:val="18"/>
              </w:rPr>
              <w:t>0</w:t>
            </w:r>
          </w:p>
        </w:tc>
      </w:tr>
      <w:tr>
        <w:tc>
          <w:tcPr>
            <w:tcW w:type="dxa" w:w="1440"/>
          </w:tcPr>
          <w:p>
            <w:r>
              <w:rPr>
                <w:sz w:val="18"/>
              </w:rPr>
              <w:t>Hon. Zimmerman</w:t>
            </w:r>
          </w:p>
        </w:tc>
        <w:tc>
          <w:tcPr>
            <w:tcW w:type="dxa" w:w="1440"/>
          </w:tcPr>
          <w:p>
            <w:r>
              <w:rPr>
                <w:sz w:val="18"/>
              </w:rPr>
              <w:t>Judge</w:t>
            </w:r>
          </w:p>
        </w:tc>
        <w:tc>
          <w:tcPr>
            <w:tcW w:type="dxa" w:w="1440"/>
          </w:tcPr>
          <w:p>
            <w:r>
              <w:rPr>
                <w:sz w:val="18"/>
              </w:rPr>
              <w:t>0</w:t>
            </w:r>
          </w:p>
        </w:tc>
        <w:tc>
          <w:tcPr>
            <w:tcW w:type="dxa" w:w="1440"/>
          </w:tcPr>
          <w:p>
            <w:r>
              <w:rPr>
                <w:sz w:val="18"/>
              </w:rPr>
              <w:t>0</w:t>
            </w:r>
          </w:p>
        </w:tc>
        <w:tc>
          <w:tcPr>
            <w:tcW w:type="dxa" w:w="1440"/>
          </w:tcPr>
          <w:p>
            <w:r>
              <w:rPr>
                <w:sz w:val="18"/>
              </w:rPr>
              <w:t>0</w:t>
            </w:r>
          </w:p>
        </w:tc>
        <w:tc>
          <w:tcPr>
            <w:tcW w:type="dxa" w:w="1440"/>
          </w:tcPr>
          <w:p>
            <w:r>
              <w:rPr>
                <w:sz w:val="18"/>
              </w:rPr>
              <w:t>0</w:t>
            </w:r>
          </w:p>
        </w:tc>
      </w:tr>
      <w:tr>
        <w:tc>
          <w:tcPr>
            <w:tcW w:type="dxa" w:w="1440"/>
          </w:tcPr>
          <w:p>
            <w:r>
              <w:rPr>
                <w:sz w:val="18"/>
              </w:rPr>
              <w:t>Hon. Hurley</w:t>
            </w:r>
          </w:p>
        </w:tc>
        <w:tc>
          <w:tcPr>
            <w:tcW w:type="dxa" w:w="1440"/>
          </w:tcPr>
          <w:p>
            <w:r>
              <w:rPr>
                <w:sz w:val="18"/>
              </w:rPr>
              <w:t>Judge</w:t>
            </w:r>
          </w:p>
        </w:tc>
        <w:tc>
          <w:tcPr>
            <w:tcW w:type="dxa" w:w="1440"/>
          </w:tcPr>
          <w:p>
            <w:r>
              <w:rPr>
                <w:sz w:val="18"/>
              </w:rPr>
              <w:t>0</w:t>
            </w:r>
          </w:p>
        </w:tc>
        <w:tc>
          <w:tcPr>
            <w:tcW w:type="dxa" w:w="1440"/>
          </w:tcPr>
          <w:p>
            <w:r>
              <w:rPr>
                <w:sz w:val="18"/>
              </w:rPr>
              <w:t>0</w:t>
            </w:r>
          </w:p>
        </w:tc>
        <w:tc>
          <w:tcPr>
            <w:tcW w:type="dxa" w:w="1440"/>
          </w:tcPr>
          <w:p>
            <w:r>
              <w:rPr>
                <w:sz w:val="18"/>
              </w:rPr>
              <w:t>0</w:t>
            </w:r>
          </w:p>
        </w:tc>
        <w:tc>
          <w:tcPr>
            <w:tcW w:type="dxa" w:w="1440"/>
          </w:tcPr>
          <w:p>
            <w:r>
              <w:rPr>
                <w:sz w:val="18"/>
              </w:rPr>
              <w:t>0</w:t>
            </w:r>
          </w:p>
        </w:tc>
      </w:tr>
      <w:tr>
        <w:tc>
          <w:tcPr>
            <w:tcW w:type="dxa" w:w="1440"/>
          </w:tcPr>
          <w:p>
            <w:r>
              <w:rPr>
                <w:sz w:val="18"/>
              </w:rPr>
              <w:t>Suzanne L. Hawkins</w:t>
            </w:r>
          </w:p>
        </w:tc>
        <w:tc>
          <w:tcPr>
            <w:tcW w:type="dxa" w:w="1440"/>
          </w:tcPr>
          <w:p>
            <w:r>
              <w:rPr>
                <w:sz w:val="18"/>
              </w:rPr>
              <w:t>Attorney (Plaintiff)</w:t>
            </w:r>
          </w:p>
        </w:tc>
        <w:tc>
          <w:tcPr>
            <w:tcW w:type="dxa" w:w="1440"/>
          </w:tcPr>
          <w:p>
            <w:r>
              <w:rPr>
                <w:sz w:val="18"/>
              </w:rPr>
              <w:t>0</w:t>
            </w:r>
          </w:p>
        </w:tc>
        <w:tc>
          <w:tcPr>
            <w:tcW w:type="dxa" w:w="1440"/>
          </w:tcPr>
          <w:p>
            <w:r>
              <w:rPr>
                <w:sz w:val="18"/>
              </w:rPr>
              <w:t>250</w:t>
            </w:r>
          </w:p>
        </w:tc>
        <w:tc>
          <w:tcPr>
            <w:tcW w:type="dxa" w:w="1440"/>
          </w:tcPr>
          <w:p>
            <w:r>
              <w:rPr>
                <w:sz w:val="18"/>
              </w:rPr>
              <w:t>0</w:t>
            </w:r>
          </w:p>
        </w:tc>
        <w:tc>
          <w:tcPr>
            <w:tcW w:type="dxa" w:w="1440"/>
          </w:tcPr>
          <w:p>
            <w:r>
              <w:rPr>
                <w:sz w:val="18"/>
              </w:rPr>
              <w:t>0</w:t>
            </w:r>
          </w:p>
        </w:tc>
      </w:tr>
      <w:tr>
        <w:tc>
          <w:tcPr>
            <w:tcW w:type="dxa" w:w="1440"/>
          </w:tcPr>
          <w:p>
            <w:r>
              <w:rPr>
                <w:sz w:val="18"/>
              </w:rPr>
              <w:t>Lawrence Dale Turner</w:t>
            </w:r>
          </w:p>
        </w:tc>
        <w:tc>
          <w:tcPr>
            <w:tcW w:type="dxa" w:w="1440"/>
          </w:tcPr>
          <w:p>
            <w:r>
              <w:rPr>
                <w:sz w:val="18"/>
              </w:rPr>
              <w:t>Attorney (Plaintiff)</w:t>
            </w:r>
          </w:p>
        </w:tc>
        <w:tc>
          <w:tcPr>
            <w:tcW w:type="dxa" w:w="1440"/>
          </w:tcPr>
          <w:p>
            <w:r>
              <w:rPr>
                <w:sz w:val="18"/>
              </w:rPr>
              <w:t>0</w:t>
            </w:r>
          </w:p>
        </w:tc>
        <w:tc>
          <w:tcPr>
            <w:tcW w:type="dxa" w:w="1440"/>
          </w:tcPr>
          <w:p>
            <w:r>
              <w:rPr>
                <w:sz w:val="18"/>
              </w:rPr>
              <w:t>250</w:t>
            </w:r>
          </w:p>
        </w:tc>
        <w:tc>
          <w:tcPr>
            <w:tcW w:type="dxa" w:w="1440"/>
          </w:tcPr>
          <w:p>
            <w:r>
              <w:rPr>
                <w:sz w:val="18"/>
              </w:rPr>
              <w:t>0</w:t>
            </w:r>
          </w:p>
        </w:tc>
        <w:tc>
          <w:tcPr>
            <w:tcW w:type="dxa" w:w="1440"/>
          </w:tcPr>
          <w:p>
            <w:r>
              <w:rPr>
                <w:sz w:val="18"/>
              </w:rPr>
              <w:t>0</w:t>
            </w:r>
          </w:p>
        </w:tc>
      </w:tr>
      <w:tr>
        <w:tc>
          <w:tcPr>
            <w:tcW w:type="dxa" w:w="1440"/>
          </w:tcPr>
          <w:p>
            <w:r>
              <w:rPr>
                <w:sz w:val="18"/>
              </w:rPr>
              <w:t>Joshua Edwin Noah Pozsik</w:t>
            </w:r>
          </w:p>
        </w:tc>
        <w:tc>
          <w:tcPr>
            <w:tcW w:type="dxa" w:w="1440"/>
          </w:tcPr>
          <w:p>
            <w:r>
              <w:rPr>
                <w:sz w:val="18"/>
              </w:rPr>
              <w:t>Attorney (Defendant)</w:t>
            </w:r>
          </w:p>
        </w:tc>
        <w:tc>
          <w:tcPr>
            <w:tcW w:type="dxa" w:w="1440"/>
          </w:tcPr>
          <w:p>
            <w:r>
              <w:rPr>
                <w:sz w:val="18"/>
              </w:rPr>
              <w:t>0</w:t>
            </w:r>
          </w:p>
        </w:tc>
        <w:tc>
          <w:tcPr>
            <w:tcW w:type="dxa" w:w="1440"/>
          </w:tcPr>
          <w:p>
            <w:r>
              <w:rPr>
                <w:sz w:val="18"/>
              </w:rPr>
              <w:t>250</w:t>
            </w:r>
          </w:p>
        </w:tc>
        <w:tc>
          <w:tcPr>
            <w:tcW w:type="dxa" w:w="1440"/>
          </w:tcPr>
          <w:p>
            <w:r>
              <w:rPr>
                <w:sz w:val="18"/>
              </w:rPr>
              <w:t>0</w:t>
            </w:r>
          </w:p>
        </w:tc>
        <w:tc>
          <w:tcPr>
            <w:tcW w:type="dxa" w:w="1440"/>
          </w:tcPr>
          <w:p>
            <w:r>
              <w:rPr>
                <w:sz w:val="18"/>
              </w:rPr>
              <w:t>0</w:t>
            </w:r>
          </w:p>
        </w:tc>
      </w:tr>
      <w:tr>
        <w:tc>
          <w:tcPr>
            <w:tcW w:type="dxa" w:w="1440"/>
          </w:tcPr>
          <w:p>
            <w:r>
              <w:rPr>
                <w:sz w:val="18"/>
              </w:rPr>
              <w:t>Patricia Morr</w:t>
            </w:r>
          </w:p>
        </w:tc>
        <w:tc>
          <w:tcPr>
            <w:tcW w:type="dxa" w:w="1440"/>
          </w:tcPr>
          <w:p>
            <w:r>
              <w:rPr>
                <w:sz w:val="18"/>
              </w:rPr>
              <w:t>Attorney (3rd Party)</w:t>
            </w:r>
          </w:p>
        </w:tc>
        <w:tc>
          <w:tcPr>
            <w:tcW w:type="dxa" w:w="1440"/>
          </w:tcPr>
          <w:p>
            <w:r>
              <w:rPr>
                <w:sz w:val="18"/>
              </w:rPr>
              <w:t>0</w:t>
            </w:r>
          </w:p>
        </w:tc>
        <w:tc>
          <w:tcPr>
            <w:tcW w:type="dxa" w:w="1440"/>
          </w:tcPr>
          <w:p>
            <w:r>
              <w:rPr>
                <w:sz w:val="18"/>
              </w:rPr>
              <w:t>250</w:t>
            </w:r>
          </w:p>
        </w:tc>
        <w:tc>
          <w:tcPr>
            <w:tcW w:type="dxa" w:w="1440"/>
          </w:tcPr>
          <w:p>
            <w:r>
              <w:rPr>
                <w:sz w:val="18"/>
              </w:rPr>
              <w:t>0</w:t>
            </w:r>
          </w:p>
        </w:tc>
        <w:tc>
          <w:tcPr>
            <w:tcW w:type="dxa" w:w="1440"/>
          </w:tcPr>
          <w:p>
            <w:r>
              <w:rPr>
                <w:sz w:val="18"/>
              </w:rPr>
              <w:t>0</w:t>
            </w:r>
          </w:p>
        </w:tc>
      </w:tr>
      <w:tr>
        <w:tc>
          <w:tcPr>
            <w:tcW w:type="dxa" w:w="1440"/>
          </w:tcPr>
          <w:p>
            <w:r>
              <w:rPr>
                <w:sz w:val="18"/>
              </w:rPr>
              <w:t>Amanda Smith Mueller</w:t>
            </w:r>
          </w:p>
        </w:tc>
        <w:tc>
          <w:tcPr>
            <w:tcW w:type="dxa" w:w="1440"/>
          </w:tcPr>
          <w:p>
            <w:r>
              <w:rPr>
                <w:sz w:val="18"/>
              </w:rPr>
              <w:t>Attorney (3rd Party)</w:t>
            </w:r>
          </w:p>
        </w:tc>
        <w:tc>
          <w:tcPr>
            <w:tcW w:type="dxa" w:w="1440"/>
          </w:tcPr>
          <w:p>
            <w:r>
              <w:rPr>
                <w:sz w:val="18"/>
              </w:rPr>
              <w:t>0</w:t>
            </w:r>
          </w:p>
        </w:tc>
        <w:tc>
          <w:tcPr>
            <w:tcW w:type="dxa" w:w="1440"/>
          </w:tcPr>
          <w:p>
            <w:r>
              <w:rPr>
                <w:sz w:val="18"/>
              </w:rPr>
              <w:t>250</w:t>
            </w:r>
          </w:p>
        </w:tc>
        <w:tc>
          <w:tcPr>
            <w:tcW w:type="dxa" w:w="1440"/>
          </w:tcPr>
          <w:p>
            <w:r>
              <w:rPr>
                <w:sz w:val="18"/>
              </w:rPr>
              <w:t>0</w:t>
            </w:r>
          </w:p>
        </w:tc>
        <w:tc>
          <w:tcPr>
            <w:tcW w:type="dxa" w:w="1440"/>
          </w:tcPr>
          <w:p>
            <w:r>
              <w:rPr>
                <w:sz w:val="18"/>
              </w:rPr>
              <w:t>0</w:t>
            </w:r>
          </w:p>
        </w:tc>
      </w:tr>
      <w:tr>
        <w:tc>
          <w:tcPr>
            <w:tcW w:type="dxa" w:w="1440"/>
          </w:tcPr>
          <w:p>
            <w:r>
              <w:rPr>
                <w:sz w:val="18"/>
              </w:rPr>
              <w:t>Emily Hinson</w:t>
            </w:r>
          </w:p>
        </w:tc>
        <w:tc>
          <w:tcPr>
            <w:tcW w:type="dxa" w:w="1440"/>
          </w:tcPr>
          <w:p>
            <w:r>
              <w:rPr>
                <w:sz w:val="18"/>
              </w:rPr>
              <w:t>Guardian Ad Litem</w:t>
            </w:r>
          </w:p>
        </w:tc>
        <w:tc>
          <w:tcPr>
            <w:tcW w:type="dxa" w:w="1440"/>
          </w:tcPr>
          <w:p>
            <w:r>
              <w:rPr>
                <w:sz w:val="18"/>
              </w:rPr>
              <w:t>0</w:t>
            </w:r>
          </w:p>
        </w:tc>
        <w:tc>
          <w:tcPr>
            <w:tcW w:type="dxa" w:w="1440"/>
          </w:tcPr>
          <w:p>
            <w:r>
              <w:rPr>
                <w:sz w:val="18"/>
              </w:rPr>
              <w:t>250</w:t>
            </w:r>
          </w:p>
        </w:tc>
        <w:tc>
          <w:tcPr>
            <w:tcW w:type="dxa" w:w="1440"/>
          </w:tcPr>
          <w:p>
            <w:r>
              <w:rPr>
                <w:sz w:val="18"/>
              </w:rPr>
              <w:t>0</w:t>
            </w:r>
          </w:p>
        </w:tc>
        <w:tc>
          <w:tcPr>
            <w:tcW w:type="dxa" w:w="1440"/>
          </w:tcPr>
          <w:p>
            <w:r>
              <w:rPr>
                <w:sz w:val="18"/>
              </w:rPr>
              <w:t>0</w:t>
            </w:r>
          </w:p>
        </w:tc>
      </w:tr>
      <w:tr>
        <w:tc>
          <w:tcPr>
            <w:tcW w:type="dxa" w:w="1440"/>
          </w:tcPr>
          <w:p>
            <w:r>
              <w:rPr>
                <w:sz w:val="18"/>
              </w:rPr>
              <w:t>Kailyn Slice</w:t>
            </w:r>
          </w:p>
        </w:tc>
        <w:tc>
          <w:tcPr>
            <w:tcW w:type="dxa" w:w="1440"/>
          </w:tcPr>
          <w:p>
            <w:r>
              <w:rPr>
                <w:sz w:val="18"/>
              </w:rPr>
              <w:t>Unknown</w:t>
            </w:r>
          </w:p>
        </w:tc>
        <w:tc>
          <w:tcPr>
            <w:tcW w:type="dxa" w:w="1440"/>
          </w:tcPr>
          <w:p>
            <w:r>
              <w:rPr>
                <w:sz w:val="18"/>
              </w:rPr>
              <w:t>0</w:t>
            </w:r>
          </w:p>
        </w:tc>
        <w:tc>
          <w:tcPr>
            <w:tcW w:type="dxa" w:w="1440"/>
          </w:tcPr>
          <w:p>
            <w:r>
              <w:rPr>
                <w:sz w:val="18"/>
              </w:rPr>
              <w:t>250</w:t>
            </w:r>
          </w:p>
        </w:tc>
        <w:tc>
          <w:tcPr>
            <w:tcW w:type="dxa" w:w="1440"/>
          </w:tcPr>
          <w:p>
            <w:r>
              <w:rPr>
                <w:sz w:val="18"/>
              </w:rPr>
              <w:t>0</w:t>
            </w:r>
          </w:p>
        </w:tc>
        <w:tc>
          <w:tcPr>
            <w:tcW w:type="dxa" w:w="1440"/>
          </w:tcPr>
          <w:p>
            <w:r>
              <w:rPr>
                <w:sz w:val="18"/>
              </w:rPr>
              <w:t>0</w:t>
            </w:r>
          </w:p>
        </w:tc>
      </w:tr>
    </w:tbl>
    <w:p>
      <w:pPr>
        <w:pStyle w:val="Heading2"/>
      </w:pPr>
      <w:r>
        <w:t>5.3 Official Scorecards</w:t>
      </w:r>
    </w:p>
    <w:p>
      <w:pPr>
        <w:pStyle w:val="Heading3"/>
      </w:pPr>
      <w:r>
        <w:t>Hon. Tonya Newton — Judge (Grade: F)</w:t>
      </w:r>
    </w:p>
    <w:p>
      <w:r>
        <w:t>Judge Hon. Tonya Newton — Overall Grade: F (0.0/100). Performance indicators suggest potential issues with judicial conduct that may warrant formal review or complaint filing.</w:t>
      </w:r>
    </w:p>
    <w:p>
      <w:pPr>
        <w:pStyle w:val="Heading3"/>
      </w:pPr>
      <w:r>
        <w:t>Hon. Donna Seigler Crouch — Judge (Grade: F)</w:t>
      </w:r>
    </w:p>
    <w:p>
      <w:r>
        <w:t>Judge Hon. Donna Seigler Crouch — Overall Grade: F (0.0/100). Performance indicators suggest potential issues with judicial conduct that may warrant formal review or complaint filing.</w:t>
      </w:r>
    </w:p>
    <w:p>
      <w:pPr>
        <w:pStyle w:val="Heading3"/>
      </w:pPr>
      <w:r>
        <w:t>Hon. Seigler — Judge (Grade: F)</w:t>
      </w:r>
    </w:p>
    <w:p>
      <w:r>
        <w:t>Judge Hon. Seigler — Overall Grade: F (0.0/100). Performance indicators suggest potential issues with judicial conduct that may warrant formal review or complaint filing.</w:t>
      </w:r>
    </w:p>
    <w:p>
      <w:pPr>
        <w:pStyle w:val="Heading3"/>
      </w:pPr>
      <w:r>
        <w:t>Hon. Zimmerman — Judge (Grade: F)</w:t>
      </w:r>
    </w:p>
    <w:p>
      <w:r>
        <w:t>Judge Hon. Zimmerman — Overall Grade: F (0.0/100). Performance indicators suggest potential issues with judicial conduct that may warrant formal review or complaint filing.</w:t>
      </w:r>
    </w:p>
    <w:p>
      <w:pPr>
        <w:pStyle w:val="Heading3"/>
      </w:pPr>
      <w:r>
        <w:t>Hon. Hurley — Judge (Grade: F)</w:t>
      </w:r>
    </w:p>
    <w:p>
      <w:r>
        <w:t>Judge Hon. Hurley — Overall Grade: F (0.0/100). Performance indicators suggest potential issues with judicial conduct that may warrant formal review or complaint filing.</w:t>
      </w:r>
    </w:p>
    <w:p>
      <w:pPr>
        <w:pStyle w:val="Heading3"/>
      </w:pPr>
      <w:r>
        <w:t>Suzanne L. Hawkins — Attorney (Grade: F)</w:t>
      </w:r>
    </w:p>
    <w:p>
      <w:r>
        <w:t>Attorney Suzanne L. Hawkins — Overall Grade: F (0.0/100). Performance indicators suggest attorney involvement may be adversely affecting case outcomes.</w:t>
      </w:r>
    </w:p>
    <w:p>
      <w:pPr>
        <w:pStyle w:val="Heading3"/>
      </w:pPr>
      <w:r>
        <w:t>Lawrence Dale Turner — Attorney (Grade: F)</w:t>
      </w:r>
    </w:p>
    <w:p>
      <w:r>
        <w:t>Attorney Lawrence Dale Turner — Overall Grade: F (0.0/100). Performance indicators suggest attorney involvement may be adversely affecting case outcomes.</w:t>
      </w:r>
    </w:p>
    <w:p>
      <w:pPr>
        <w:pStyle w:val="Heading3"/>
      </w:pPr>
      <w:r>
        <w:t>Joshua Edwin Noah Pozsik — Attorney (Grade: F)</w:t>
      </w:r>
    </w:p>
    <w:p>
      <w:r>
        <w:t>Attorney Joshua Edwin Noah Pozsik — Overall Grade: F (0.0/100). Performance indicators suggest attorney involvement may be adversely affecting case outcomes.</w:t>
      </w:r>
    </w:p>
    <w:p>
      <w:pPr>
        <w:pStyle w:val="Heading3"/>
      </w:pPr>
      <w:r>
        <w:t>Patricia Morr — Attorney (Grade: F)</w:t>
      </w:r>
    </w:p>
    <w:p>
      <w:r>
        <w:t>Attorney Patricia Morr — Overall Grade: F (0.0/100). Performance indicators suggest attorney involvement may be adversely affecting case outcomes.</w:t>
      </w:r>
    </w:p>
    <w:p>
      <w:pPr>
        <w:pStyle w:val="Heading3"/>
      </w:pPr>
      <w:r>
        <w:t>Amanda Smith Mueller — Attorney (Grade: F)</w:t>
      </w:r>
    </w:p>
    <w:p>
      <w:r>
        <w:t>Attorney Amanda Smith Mueller — Overall Grade: F (0.0/100). Performance indicators suggest attorney involvement may be adversely affecting case outcomes.</w:t>
      </w:r>
    </w:p>
    <w:p>
      <w:pPr>
        <w:pStyle w:val="Heading3"/>
      </w:pPr>
      <w:r>
        <w:t>Emily Hinson — Guardian ad Litem (Grade: F)</w:t>
      </w:r>
    </w:p>
    <w:p>
      <w:r>
        <w:t>GAL Emily Hinson — Overall Grade: F (0.0/100). Performance indicators suggest gal involvement may be adversely affecting case outcomes.</w:t>
      </w:r>
    </w:p>
    <w:p>
      <w:pPr>
        <w:pStyle w:val="Heading3"/>
      </w:pPr>
      <w:r>
        <w:t>Kailyn Slice — Attorney (Grade: F)</w:t>
      </w:r>
    </w:p>
    <w:p>
      <w:r>
        <w:t>Attorney Kailyn Slice — Overall Grade: F (0.0/100). Performance indicators suggest attorney involvement may be adversely affecting case outcomes.</w:t>
      </w:r>
    </w:p>
    <w:p>
      <w:pPr>
        <w:pStyle w:val="Heading1"/>
      </w:pPr>
      <w:r>
        <w:t>6. Procedural Violations</w:t>
      </w:r>
    </w:p>
    <w:p>
      <w:r>
        <w:t>Total violations identified: 1</w:t>
      </w:r>
    </w:p>
    <w:p>
      <w:pPr>
        <w:pStyle w:val="Heading2"/>
      </w:pPr>
      <w:r>
        <w:t>Violation #1: EXCESSIVE_DURATION</w:t>
      </w:r>
    </w:p>
    <w:p>
      <w:r>
        <w:rPr>
          <w:b/>
        </w:rPr>
        <w:t xml:space="preserve">Description: </w:t>
      </w:r>
      <w:r>
        <w:t>Case has been ongoing for 25.49 years (9310 days)</w:t>
      </w:r>
    </w:p>
    <w:p>
      <w:r>
        <w:rPr>
          <w:b/>
        </w:rPr>
        <w:t xml:space="preserve">Applicable Law: </w:t>
      </w:r>
      <w:r>
        <w:t>Right to Timely Resolution</w:t>
      </w:r>
    </w:p>
    <w:p>
      <w:r>
        <w:rPr>
          <w:b/>
        </w:rPr>
        <w:t xml:space="preserve">Citation: </w:t>
      </w:r>
      <w:r>
        <w:t>U.S. Const. amend. XIV</w:t>
      </w:r>
    </w:p>
    <w:p>
      <w:r>
        <w:rPr>
          <w:b/>
        </w:rPr>
        <w:t xml:space="preserve">Severity: </w:t>
      </w:r>
      <w:r>
        <w:rPr>
          <w:b/>
          <w:color w:val="C00000"/>
        </w:rPr>
        <w:t>HIGH</w:t>
      </w:r>
    </w:p>
    <w:p>
      <w:pPr>
        <w:pStyle w:val="Heading1"/>
      </w:pPr>
      <w:r>
        <w:t>7. Financial Analysis</w:t>
      </w:r>
    </w:p>
    <w:p>
      <w:r>
        <w:t>Total documented costs: $4,642.46</w:t>
      </w:r>
    </w:p>
    <w:p>
      <w:pPr>
        <w:pStyle w:val="Heading2"/>
      </w:pPr>
      <w:r>
        <w:t>7.1 Costs by Party</w:t>
      </w:r>
    </w:p>
    <w:p>
      <w:pPr>
        <w:pStyle w:val="ListBullet"/>
      </w:pPr>
      <w:r>
        <w:t>Cales IV Robert K: $429.54</w:t>
      </w:r>
    </w:p>
    <w:p>
      <w:pPr>
        <w:pStyle w:val="ListBullet"/>
      </w:pPr>
      <w:r>
        <w:t>Cales Robert Kent IV: $154.41</w:t>
      </w:r>
    </w:p>
    <w:p>
      <w:pPr>
        <w:pStyle w:val="ListBullet"/>
      </w:pPr>
      <w:r>
        <w:t>Defendant: $75.00</w:t>
      </w:r>
    </w:p>
    <w:p>
      <w:pPr>
        <w:pStyle w:val="ListBullet"/>
      </w:pPr>
      <w:r>
        <w:t>GAL: $50.00</w:t>
      </w:r>
    </w:p>
    <w:p>
      <w:pPr>
        <w:pStyle w:val="ListBullet"/>
      </w:pPr>
      <w:r>
        <w:t>McManus Joe R Jr: $299.41</w:t>
      </w:r>
    </w:p>
    <w:p>
      <w:pPr>
        <w:pStyle w:val="ListBullet"/>
      </w:pPr>
      <w:r>
        <w:t>McManus Johnny Alton Jr: $311.08</w:t>
      </w:r>
    </w:p>
    <w:p>
      <w:pPr>
        <w:pStyle w:val="ListBullet"/>
      </w:pPr>
      <w:r>
        <w:t>Plaintiff: $225.00</w:t>
      </w:r>
    </w:p>
    <w:p>
      <w:pPr>
        <w:pStyle w:val="ListBullet"/>
      </w:pPr>
      <w:r>
        <w:t>Robert Kent Cales IV: $3,048.02</w:t>
      </w:r>
    </w:p>
    <w:p>
      <w:pPr>
        <w:pStyle w:val="ListBullet"/>
      </w:pPr>
      <w:r>
        <w:t>Third Party: $50.00</w:t>
      </w:r>
    </w:p>
    <w:p>
      <w:pPr>
        <w:pStyle w:val="Heading2"/>
      </w:pPr>
      <w:r>
        <w:t>7.2 Payments to Officials</w:t>
      </w:r>
    </w:p>
    <w:p>
      <w:pPr>
        <w:pStyle w:val="ListBullet"/>
      </w:pPr>
      <w:r>
        <w:t>Court Filing Fees: $400.00</w:t>
      </w:r>
    </w:p>
    <w:p>
      <w:pPr>
        <w:pStyle w:val="ListBullet"/>
      </w:pPr>
      <w:r>
        <w:t>Court Fines: $120.00</w:t>
      </w:r>
    </w:p>
    <w:p>
      <w:pPr>
        <w:pStyle w:val="ListBullet"/>
      </w:pPr>
      <w:r>
        <w:t>Lexington County: $583.95</w:t>
      </w:r>
    </w:p>
    <w:p>
      <w:pPr>
        <w:pStyle w:val="ListBullet"/>
      </w:pPr>
      <w:r>
        <w:t>Richland County: $610.49</w:t>
      </w:r>
    </w:p>
    <w:p>
      <w:pPr>
        <w:pStyle w:val="ListBullet"/>
      </w:pPr>
      <w:r>
        <w:t>SAFE Judgment: $2,928.02</w:t>
      </w:r>
    </w:p>
    <w:p>
      <w:pPr>
        <w:pStyle w:val="Heading1"/>
      </w:pPr>
      <w:r>
        <w:t>8. Official Connections Analysis</w:t>
      </w:r>
    </w:p>
    <w:p>
      <w:r>
        <w:rPr>
          <w:b/>
        </w:rPr>
        <w:t xml:space="preserve">Hon. Tonya Newton (Judge) </w:t>
      </w:r>
      <w:r>
        <w:t xml:space="preserve">↔ </w:t>
      </w:r>
      <w:r>
        <w:rPr>
          <w:b/>
        </w:rPr>
        <w:t>Hon. Donna Seigler Crouch (Judge)</w:t>
      </w:r>
    </w:p>
    <w:p>
      <w:pPr>
        <w:pStyle w:val="ListBullet"/>
      </w:pPr>
      <w:r>
        <w:t xml:space="preserve">  Connection: SHARED_LAW_FIRM — Both affiliated with: lexington family court</w:t>
      </w:r>
    </w:p>
    <w:p>
      <w:r>
        <w:rPr>
          <w:b/>
        </w:rPr>
        <w:t xml:space="preserve">Hon. Tonya Newton (Judge) </w:t>
      </w:r>
      <w:r>
        <w:t xml:space="preserve">↔ </w:t>
      </w:r>
      <w:r>
        <w:rPr>
          <w:b/>
        </w:rPr>
        <w:t>Hon. Seigler (Judge)</w:t>
      </w:r>
    </w:p>
    <w:p>
      <w:pPr>
        <w:pStyle w:val="ListBullet"/>
      </w:pPr>
      <w:r>
        <w:t xml:space="preserve">  Connection: SHARED_LAW_FIRM — Both affiliated with: lexington family court</w:t>
      </w:r>
    </w:p>
    <w:p>
      <w:r>
        <w:rPr>
          <w:b/>
        </w:rPr>
        <w:t xml:space="preserve">Hon. Tonya Newton (Judge) </w:t>
      </w:r>
      <w:r>
        <w:t xml:space="preserve">↔ </w:t>
      </w:r>
      <w:r>
        <w:rPr>
          <w:b/>
        </w:rPr>
        <w:t>Hon. Zimmerman (Judge)</w:t>
      </w:r>
    </w:p>
    <w:p>
      <w:pPr>
        <w:pStyle w:val="ListBullet"/>
      </w:pPr>
      <w:r>
        <w:t xml:space="preserve">  Connection: SHARED_LAW_FIRM — Both affiliated with: lexington family court</w:t>
      </w:r>
    </w:p>
    <w:p>
      <w:r>
        <w:rPr>
          <w:b/>
        </w:rPr>
        <w:t xml:space="preserve">Hon. Tonya Newton (Judge) </w:t>
      </w:r>
      <w:r>
        <w:t xml:space="preserve">↔ </w:t>
      </w:r>
      <w:r>
        <w:rPr>
          <w:b/>
        </w:rPr>
        <w:t>Hon. Hurley (Judge)</w:t>
      </w:r>
    </w:p>
    <w:p>
      <w:pPr>
        <w:pStyle w:val="ListBullet"/>
      </w:pPr>
      <w:r>
        <w:t xml:space="preserve">  Connection: SHARED_LAW_FIRM — Both affiliated with: lexington family court</w:t>
      </w:r>
    </w:p>
    <w:p>
      <w:r>
        <w:rPr>
          <w:b/>
        </w:rPr>
        <w:t xml:space="preserve">Hon. Donna Seigler Crouch (Judge) </w:t>
      </w:r>
      <w:r>
        <w:t xml:space="preserve">↔ </w:t>
      </w:r>
      <w:r>
        <w:rPr>
          <w:b/>
        </w:rPr>
        <w:t>Hon. Seigler (Judge)</w:t>
      </w:r>
    </w:p>
    <w:p>
      <w:pPr>
        <w:pStyle w:val="ListBullet"/>
      </w:pPr>
      <w:r>
        <w:t xml:space="preserve">  Connection: SHARED_LAW_FIRM — Both affiliated with: lexington family court</w:t>
      </w:r>
    </w:p>
    <w:p>
      <w:r>
        <w:rPr>
          <w:b/>
        </w:rPr>
        <w:t xml:space="preserve">Hon. Donna Seigler Crouch (Judge) </w:t>
      </w:r>
      <w:r>
        <w:t xml:space="preserve">↔ </w:t>
      </w:r>
      <w:r>
        <w:rPr>
          <w:b/>
        </w:rPr>
        <w:t>Hon. Zimmerman (Judge)</w:t>
      </w:r>
    </w:p>
    <w:p>
      <w:pPr>
        <w:pStyle w:val="ListBullet"/>
      </w:pPr>
      <w:r>
        <w:t xml:space="preserve">  Connection: SHARED_LAW_FIRM — Both affiliated with: lexington family court</w:t>
      </w:r>
    </w:p>
    <w:p>
      <w:r>
        <w:rPr>
          <w:b/>
        </w:rPr>
        <w:t xml:space="preserve">Hon. Donna Seigler Crouch (Judge) </w:t>
      </w:r>
      <w:r>
        <w:t xml:space="preserve">↔ </w:t>
      </w:r>
      <w:r>
        <w:rPr>
          <w:b/>
        </w:rPr>
        <w:t>Hon. Hurley (Judge)</w:t>
      </w:r>
    </w:p>
    <w:p>
      <w:pPr>
        <w:pStyle w:val="ListBullet"/>
      </w:pPr>
      <w:r>
        <w:t xml:space="preserve">  Connection: SHARED_LAW_FIRM — Both affiliated with: lexington family court</w:t>
      </w:r>
    </w:p>
    <w:p>
      <w:r>
        <w:rPr>
          <w:b/>
        </w:rPr>
        <w:t xml:space="preserve">Hon. Seigler (Judge) </w:t>
      </w:r>
      <w:r>
        <w:t xml:space="preserve">↔ </w:t>
      </w:r>
      <w:r>
        <w:rPr>
          <w:b/>
        </w:rPr>
        <w:t>Hon. Zimmerman (Judge)</w:t>
      </w:r>
    </w:p>
    <w:p>
      <w:pPr>
        <w:pStyle w:val="ListBullet"/>
      </w:pPr>
      <w:r>
        <w:t xml:space="preserve">  Connection: SHARED_LAW_FIRM — Both affiliated with: lexington family court</w:t>
      </w:r>
    </w:p>
    <w:p>
      <w:r>
        <w:rPr>
          <w:b/>
        </w:rPr>
        <w:t xml:space="preserve">Hon. Seigler (Judge) </w:t>
      </w:r>
      <w:r>
        <w:t xml:space="preserve">↔ </w:t>
      </w:r>
      <w:r>
        <w:rPr>
          <w:b/>
        </w:rPr>
        <w:t>Hon. Hurley (Judge)</w:t>
      </w:r>
    </w:p>
    <w:p>
      <w:pPr>
        <w:pStyle w:val="ListBullet"/>
      </w:pPr>
      <w:r>
        <w:t xml:space="preserve">  Connection: SHARED_LAW_FIRM — Both affiliated with: lexington family court</w:t>
      </w:r>
    </w:p>
    <w:p>
      <w:r>
        <w:rPr>
          <w:b/>
        </w:rPr>
        <w:t xml:space="preserve">Hon. Zimmerman (Judge) </w:t>
      </w:r>
      <w:r>
        <w:t xml:space="preserve">↔ </w:t>
      </w:r>
      <w:r>
        <w:rPr>
          <w:b/>
        </w:rPr>
        <w:t>Hon. Hurley (Judge)</w:t>
      </w:r>
    </w:p>
    <w:p>
      <w:pPr>
        <w:pStyle w:val="ListBullet"/>
      </w:pPr>
      <w:r>
        <w:t xml:space="preserve">  Connection: SHARED_LAW_FIRM — Both affiliated with: lexington family court</w:t>
      </w:r>
    </w:p>
    <w:p>
      <w:pPr>
        <w:pStyle w:val="Heading1"/>
      </w:pPr>
      <w:r>
        <w:t>9. Case Outcome Prediction</w:t>
      </w:r>
    </w:p>
    <w:p>
      <w:pPr>
        <w:pStyle w:val="Heading2"/>
      </w:pPr>
      <w:r>
        <w:t>Case Rating</w:t>
      </w:r>
    </w:p>
    <w:p>
      <w:pPr>
        <w:pStyle w:val="ListBullet"/>
      </w:pPr>
      <w:r>
        <w:t>Overall Score: 50.9</w:t>
      </w:r>
    </w:p>
    <w:p>
      <w:pPr>
        <w:pStyle w:val="ListBullet"/>
      </w:pPr>
      <w:r>
        <w:t>Max Possible: 100</w:t>
      </w:r>
    </w:p>
    <w:p>
      <w:pPr>
        <w:pStyle w:val="ListBullet"/>
      </w:pPr>
      <w:r>
        <w:t>Interpretation: NEUTRAL — Case could go either way. Multiple factors pulling in different directions. Strategic adjustments recommended.</w:t>
      </w:r>
    </w:p>
    <w:p>
      <w:pPr>
        <w:pStyle w:val="ListBullet"/>
      </w:pPr>
      <w:r>
        <w:t>Risk Level: MODERATE</w:t>
      </w:r>
    </w:p>
    <w:p>
      <w:pPr>
        <w:pStyle w:val="ListBullet"/>
      </w:pPr>
      <w:r>
        <w:t>Factor Breakdown: {'case_duration': {'raw_score': 0, 'weight': 0.1, 'weighted_score': 0.0}, 'filing_volume': {'raw_score': 88.0, 'weight': 0.1, 'weighted_score': 8.8}, 'judge_history': {'raw_score': 50.0, 'weight': 0.2, 'weighted_score': 10.0}, 'attorney_experience': {'raw_score': 50.0, 'weight': 0.1, 'weighted_score': 5.0}, 'gal_involvement': {'raw_score': 50.0, 'weight': 0.1, 'weighted_score': 5.0}, 'abuse_severity': {'raw_score': 37.4, 'weight': 0.15, 'weighted_score': 5.61}, 'financial_disparity': {'raw_score': 50.0, 'weight': 0.1, 'weighted_score': 5.0}, 'children_involved': {'raw_score': 50.0, 'weight': 0.05, 'weighted_score': 2.5}, 'violation_count': {'raw_score': 90.0, 'weight': 0.1, 'weighted_score': 9.0}}</w:t>
      </w:r>
    </w:p>
    <w:p>
      <w:pPr>
        <w:pStyle w:val="ListBullet"/>
      </w:pPr>
      <w:r>
        <w:t>Recommendations: ['Case is excessively long. File motion for expedited resolution or raise with presiding judge.', 'High abuse severity documented. Ensure all incidents are formally reported and seek protective orders.']</w:t>
      </w:r>
    </w:p>
    <w:p>
      <w:pPr>
        <w:pStyle w:val="Heading2"/>
      </w:pPr>
      <w:r>
        <w:t>Court Projection</w:t>
      </w:r>
    </w:p>
    <w:p>
      <w:pPr>
        <w:pStyle w:val="ListBullet"/>
      </w:pPr>
      <w:r>
        <w:t>Case Duration: {'case_start': '1996-08-09', 'most_recent_filing': '2022-02-04', 'duration_days': 9310, 'duration_months': 305.8, 'duration_years': 25.49, 'total_filings': 12, 'filings_per_month': 0.04}</w:t>
      </w:r>
    </w:p>
    <w:p>
      <w:pPr>
        <w:pStyle w:val="ListBullet"/>
      </w:pPr>
      <w:r>
        <w:t>Filing Rate Trend: 1.908</w:t>
      </w:r>
    </w:p>
    <w:p>
      <w:pPr>
        <w:pStyle w:val="ListBullet"/>
      </w:pPr>
      <w:r>
        <w:t>Trajectory: ACCELERATING — case activity increasing</w:t>
      </w:r>
    </w:p>
    <w:p>
      <w:pPr>
        <w:pStyle w:val="ListBullet"/>
      </w:pPr>
      <w:r>
        <w:t>Projected Additional Months: 22</w:t>
      </w:r>
    </w:p>
    <w:p>
      <w:pPr>
        <w:pStyle w:val="ListBullet"/>
      </w:pPr>
      <w:r>
        <w:t>Projected End Date: 2028-01-27</w:t>
      </w:r>
    </w:p>
    <w:p>
      <w:pPr>
        <w:pStyle w:val="ListBullet"/>
      </w:pPr>
      <w:r>
        <w:t>Current Filing Rate Per Month: 0.04</w:t>
      </w:r>
    </w:p>
    <w:p>
      <w:pPr>
        <w:pStyle w:val="ListBullet"/>
      </w:pPr>
      <w:r>
        <w:t>Historical Outcome Distribution: {}</w:t>
      </w:r>
    </w:p>
    <w:p>
      <w:pPr>
        <w:pStyle w:val="ListBullet"/>
      </w:pPr>
      <w:r>
        <w:t>Disclaimer: Predictions are statistical projections and do not constitute legal advice. Actual outcomes depend on judicial discretion, legal arguments, and evidence.</w:t>
      </w:r>
    </w:p>
    <w:p>
      <w:pPr>
        <w:pStyle w:val="Heading1"/>
      </w:pPr>
      <w:r>
        <w:t>Appendix A: Visual Analysis</w:t>
      </w:r>
    </w:p>
    <w:p>
      <w:r>
        <w:drawing>
          <wp:inline xmlns:a="http://schemas.openxmlformats.org/drawingml/2006/main" xmlns:pic="http://schemas.openxmlformats.org/drawingml/2006/picture">
            <wp:extent cx="5486400" cy="2463538"/>
            <wp:docPr id="1" name="Picture 1"/>
            <wp:cNvGraphicFramePr>
              <a:graphicFrameLocks noChangeAspect="1"/>
            </wp:cNvGraphicFramePr>
            <a:graphic>
              <a:graphicData uri="http://schemas.openxmlformats.org/drawingml/2006/picture">
                <pic:pic>
                  <pic:nvPicPr>
                    <pic:cNvPr id="0" name="abuse_timeline.png"/>
                    <pic:cNvPicPr/>
                  </pic:nvPicPr>
                  <pic:blipFill>
                    <a:blip r:embed="rId9"/>
                    <a:stretch>
                      <a:fillRect/>
                    </a:stretch>
                  </pic:blipFill>
                  <pic:spPr>
                    <a:xfrm>
                      <a:off x="0" y="0"/>
                      <a:ext cx="5486400" cy="2463538"/>
                    </a:xfrm>
                    <a:prstGeom prst="rect"/>
                  </pic:spPr>
                </pic:pic>
              </a:graphicData>
            </a:graphic>
          </wp:inline>
        </w:drawing>
      </w:r>
    </w:p>
    <w:p/>
    <w:p>
      <w:r>
        <w:drawing>
          <wp:inline xmlns:a="http://schemas.openxmlformats.org/drawingml/2006/main" xmlns:pic="http://schemas.openxmlformats.org/drawingml/2006/picture">
            <wp:extent cx="5486400" cy="4771623"/>
            <wp:docPr id="2" name="Picture 2"/>
            <wp:cNvGraphicFramePr>
              <a:graphicFrameLocks noChangeAspect="1"/>
            </wp:cNvGraphicFramePr>
            <a:graphic>
              <a:graphicData uri="http://schemas.openxmlformats.org/drawingml/2006/picture">
                <pic:pic>
                  <pic:nvPicPr>
                    <pic:cNvPr id="0" name="abuse_type_distribution.png"/>
                    <pic:cNvPicPr/>
                  </pic:nvPicPr>
                  <pic:blipFill>
                    <a:blip r:embed="rId10"/>
                    <a:stretch>
                      <a:fillRect/>
                    </a:stretch>
                  </pic:blipFill>
                  <pic:spPr>
                    <a:xfrm>
                      <a:off x="0" y="0"/>
                      <a:ext cx="5486400" cy="4771623"/>
                    </a:xfrm>
                    <a:prstGeom prst="rect"/>
                  </pic:spPr>
                </pic:pic>
              </a:graphicData>
            </a:graphic>
          </wp:inline>
        </w:drawing>
      </w:r>
    </w:p>
    <w:p/>
    <w:p>
      <w:r>
        <w:drawing>
          <wp:inline xmlns:a="http://schemas.openxmlformats.org/drawingml/2006/main" xmlns:pic="http://schemas.openxmlformats.org/drawingml/2006/picture">
            <wp:extent cx="5486400" cy="2105085"/>
            <wp:docPr id="3" name="Picture 3"/>
            <wp:cNvGraphicFramePr>
              <a:graphicFrameLocks noChangeAspect="1"/>
            </wp:cNvGraphicFramePr>
            <a:graphic>
              <a:graphicData uri="http://schemas.openxmlformats.org/drawingml/2006/picture">
                <pic:pic>
                  <pic:nvPicPr>
                    <pic:cNvPr id="0" name="severity_heatmap.png"/>
                    <pic:cNvPicPr/>
                  </pic:nvPicPr>
                  <pic:blipFill>
                    <a:blip r:embed="rId11"/>
                    <a:stretch>
                      <a:fillRect/>
                    </a:stretch>
                  </pic:blipFill>
                  <pic:spPr>
                    <a:xfrm>
                      <a:off x="0" y="0"/>
                      <a:ext cx="5486400" cy="2105085"/>
                    </a:xfrm>
                    <a:prstGeom prst="rect"/>
                  </pic:spPr>
                </pic:pic>
              </a:graphicData>
            </a:graphic>
          </wp:inline>
        </w:drawing>
      </w:r>
    </w:p>
    <w:p/>
    <w:p>
      <w:r>
        <w:drawing>
          <wp:inline xmlns:a="http://schemas.openxmlformats.org/drawingml/2006/main" xmlns:pic="http://schemas.openxmlformats.org/drawingml/2006/picture">
            <wp:extent cx="5486400" cy="2483451"/>
            <wp:docPr id="4" name="Picture 4"/>
            <wp:cNvGraphicFramePr>
              <a:graphicFrameLocks noChangeAspect="1"/>
            </wp:cNvGraphicFramePr>
            <a:graphic>
              <a:graphicData uri="http://schemas.openxmlformats.org/drawingml/2006/picture">
                <pic:pic>
                  <pic:nvPicPr>
                    <pic:cNvPr id="0" name="cycle_prediction.png"/>
                    <pic:cNvPicPr/>
                  </pic:nvPicPr>
                  <pic:blipFill>
                    <a:blip r:embed="rId12"/>
                    <a:stretch>
                      <a:fillRect/>
                    </a:stretch>
                  </pic:blipFill>
                  <pic:spPr>
                    <a:xfrm>
                      <a:off x="0" y="0"/>
                      <a:ext cx="5486400" cy="2483451"/>
                    </a:xfrm>
                    <a:prstGeom prst="rect"/>
                  </pic:spPr>
                </pic:pic>
              </a:graphicData>
            </a:graphic>
          </wp:inline>
        </w:drawing>
      </w:r>
    </w:p>
    <w:p/>
    <w:p>
      <w:r>
        <w:drawing>
          <wp:inline xmlns:a="http://schemas.openxmlformats.org/drawingml/2006/main" xmlns:pic="http://schemas.openxmlformats.org/drawingml/2006/picture">
            <wp:extent cx="5486400" cy="3881837"/>
            <wp:docPr id="5" name="Picture 5"/>
            <wp:cNvGraphicFramePr>
              <a:graphicFrameLocks noChangeAspect="1"/>
            </wp:cNvGraphicFramePr>
            <a:graphic>
              <a:graphicData uri="http://schemas.openxmlformats.org/drawingml/2006/picture">
                <pic:pic>
                  <pic:nvPicPr>
                    <pic:cNvPr id="0" name="filing_timeline.png"/>
                    <pic:cNvPicPr/>
                  </pic:nvPicPr>
                  <pic:blipFill>
                    <a:blip r:embed="rId13"/>
                    <a:stretch>
                      <a:fillRect/>
                    </a:stretch>
                  </pic:blipFill>
                  <pic:spPr>
                    <a:xfrm>
                      <a:off x="0" y="0"/>
                      <a:ext cx="5486400" cy="3881837"/>
                    </a:xfrm>
                    <a:prstGeom prst="rect"/>
                  </pic:spPr>
                </pic:pic>
              </a:graphicData>
            </a:graphic>
          </wp:inline>
        </w:drawing>
      </w:r>
    </w:p>
    <w:p/>
    <w:p>
      <w:r>
        <w:drawing>
          <wp:inline xmlns:a="http://schemas.openxmlformats.org/drawingml/2006/main" xmlns:pic="http://schemas.openxmlformats.org/drawingml/2006/picture">
            <wp:extent cx="5486400" cy="895650"/>
            <wp:docPr id="6" name="Picture 6"/>
            <wp:cNvGraphicFramePr>
              <a:graphicFrameLocks noChangeAspect="1"/>
            </wp:cNvGraphicFramePr>
            <a:graphic>
              <a:graphicData uri="http://schemas.openxmlformats.org/drawingml/2006/picture">
                <pic:pic>
                  <pic:nvPicPr>
                    <pic:cNvPr id="0" name="officials_involvement.png"/>
                    <pic:cNvPicPr/>
                  </pic:nvPicPr>
                  <pic:blipFill>
                    <a:blip r:embed="rId14"/>
                    <a:stretch>
                      <a:fillRect/>
                    </a:stretch>
                  </pic:blipFill>
                  <pic:spPr>
                    <a:xfrm>
                      <a:off x="0" y="0"/>
                      <a:ext cx="5486400" cy="895650"/>
                    </a:xfrm>
                    <a:prstGeom prst="rect"/>
                  </pic:spPr>
                </pic:pic>
              </a:graphicData>
            </a:graphic>
          </wp:inline>
        </w:drawing>
      </w:r>
    </w:p>
    <w:p/>
    <w:p>
      <w:r>
        <w:drawing>
          <wp:inline xmlns:a="http://schemas.openxmlformats.org/drawingml/2006/main" xmlns:pic="http://schemas.openxmlformats.org/drawingml/2006/picture">
            <wp:extent cx="5486400" cy="2334022"/>
            <wp:docPr id="7" name="Picture 7"/>
            <wp:cNvGraphicFramePr>
              <a:graphicFrameLocks noChangeAspect="1"/>
            </wp:cNvGraphicFramePr>
            <a:graphic>
              <a:graphicData uri="http://schemas.openxmlformats.org/drawingml/2006/picture">
                <pic:pic>
                  <pic:nvPicPr>
                    <pic:cNvPr id="0" name="financial_breakdown.png"/>
                    <pic:cNvPicPr/>
                  </pic:nvPicPr>
                  <pic:blipFill>
                    <a:blip r:embed="rId15"/>
                    <a:stretch>
                      <a:fillRect/>
                    </a:stretch>
                  </pic:blipFill>
                  <pic:spPr>
                    <a:xfrm>
                      <a:off x="0" y="0"/>
                      <a:ext cx="5486400" cy="2334022"/>
                    </a:xfrm>
                    <a:prstGeom prst="rect"/>
                  </pic:spPr>
                </pic:pic>
              </a:graphicData>
            </a:graphic>
          </wp:inline>
        </w:drawing>
      </w:r>
    </w:p>
    <w:p/>
    <w:p>
      <w:r>
        <w:drawing>
          <wp:inline xmlns:a="http://schemas.openxmlformats.org/drawingml/2006/main" xmlns:pic="http://schemas.openxmlformats.org/drawingml/2006/picture">
            <wp:extent cx="5486400" cy="2334022"/>
            <wp:docPr id="8" name="Picture 8"/>
            <wp:cNvGraphicFramePr>
              <a:graphicFrameLocks noChangeAspect="1"/>
            </wp:cNvGraphicFramePr>
            <a:graphic>
              <a:graphicData uri="http://schemas.openxmlformats.org/drawingml/2006/picture">
                <pic:pic>
                  <pic:nvPicPr>
                    <pic:cNvPr id="0" name="violations_summary.png"/>
                    <pic:cNvPicPr/>
                  </pic:nvPicPr>
                  <pic:blipFill>
                    <a:blip r:embed="rId16"/>
                    <a:stretch>
                      <a:fillRect/>
                    </a:stretch>
                  </pic:blipFill>
                  <pic:spPr>
                    <a:xfrm>
                      <a:off x="0" y="0"/>
                      <a:ext cx="5486400" cy="2334022"/>
                    </a:xfrm>
                    <a:prstGeom prst="rect"/>
                  </pic:spPr>
                </pic:pic>
              </a:graphicData>
            </a:graphic>
          </wp:inline>
        </w:drawing>
      </w:r>
    </w:p>
    <w:p/>
    <w:p>
      <w:r>
        <w:drawing>
          <wp:inline xmlns:a="http://schemas.openxmlformats.org/drawingml/2006/main" xmlns:pic="http://schemas.openxmlformats.org/drawingml/2006/picture">
            <wp:extent cx="5486400" cy="3264177"/>
            <wp:docPr id="9" name="Picture 9"/>
            <wp:cNvGraphicFramePr>
              <a:graphicFrameLocks noChangeAspect="1"/>
            </wp:cNvGraphicFramePr>
            <a:graphic>
              <a:graphicData uri="http://schemas.openxmlformats.org/drawingml/2006/picture">
                <pic:pic>
                  <pic:nvPicPr>
                    <pic:cNvPr id="0" name="official_scorecards.png"/>
                    <pic:cNvPicPr/>
                  </pic:nvPicPr>
                  <pic:blipFill>
                    <a:blip r:embed="rId17"/>
                    <a:stretch>
                      <a:fillRect/>
                    </a:stretch>
                  </pic:blipFill>
                  <pic:spPr>
                    <a:xfrm>
                      <a:off x="0" y="0"/>
                      <a:ext cx="5486400" cy="3264177"/>
                    </a:xfrm>
                    <a:prstGeom prst="rect"/>
                  </pic:spPr>
                </pic:pic>
              </a:graphicData>
            </a:graphic>
          </wp:inline>
        </w:drawing>
      </w:r>
    </w:p>
    <w:p/>
    <w:p>
      <w:r>
        <w:drawing>
          <wp:inline xmlns:a="http://schemas.openxmlformats.org/drawingml/2006/main" xmlns:pic="http://schemas.openxmlformats.org/drawingml/2006/picture">
            <wp:extent cx="5486400" cy="5643816"/>
            <wp:docPr id="10" name="Picture 10"/>
            <wp:cNvGraphicFramePr>
              <a:graphicFrameLocks noChangeAspect="1"/>
            </wp:cNvGraphicFramePr>
            <a:graphic>
              <a:graphicData uri="http://schemas.openxmlformats.org/drawingml/2006/picture">
                <pic:pic>
                  <pic:nvPicPr>
                    <pic:cNvPr id="0" name="connection_network.png"/>
                    <pic:cNvPicPr/>
                  </pic:nvPicPr>
                  <pic:blipFill>
                    <a:blip r:embed="rId18"/>
                    <a:stretch>
                      <a:fillRect/>
                    </a:stretch>
                  </pic:blipFill>
                  <pic:spPr>
                    <a:xfrm>
                      <a:off x="0" y="0"/>
                      <a:ext cx="5486400" cy="5643816"/>
                    </a:xfrm>
                    <a:prstGeom prst="rect"/>
                  </pic:spPr>
                </pic:pic>
              </a:graphicData>
            </a:graphic>
          </wp:inline>
        </w:drawing>
      </w:r>
    </w:p>
    <w:p/>
    <w:p>
      <w:pPr>
        <w:pStyle w:val="Heading1"/>
      </w:pPr>
      <w:r>
        <w:t>Appendix B: Methodology</w:t>
      </w:r>
    </w:p>
    <w:p>
      <w:pPr>
        <w:pStyle w:val="Heading2"/>
      </w:pPr>
      <w:r>
        <w:t>Data Collection</w:t>
      </w:r>
    </w:p>
    <w:p>
      <w:r>
        <w:t>All data analyzed in this report was sourced from court records, documented communications, official filings, and evidence provided by the submitting party. No data was fabricated or assumed.</w:t>
      </w:r>
    </w:p>
    <w:p>
      <w:pPr>
        <w:pStyle w:val="Heading2"/>
      </w:pPr>
      <w:r>
        <w:t>Classification Methodology</w:t>
      </w:r>
    </w:p>
    <w:p>
      <w:r>
        <w:t>Abuse incidents were classified using a standardized taxonomy of post-separation abuse categories. Each category includes defined behavioral traits with pre-assigned severity weights. Classification is performed by matching documented behaviors against trait definitions.</w:t>
      </w:r>
    </w:p>
    <w:p>
      <w:pPr>
        <w:pStyle w:val="Heading2"/>
      </w:pPr>
      <w:r>
        <w:t>Statistical Methods</w:t>
      </w:r>
    </w:p>
    <w:p>
      <w:pPr>
        <w:pStyle w:val="ListBullet"/>
      </w:pPr>
      <w:r>
        <w:t>Time-series analysis for temporal pattern identification</w:t>
      </w:r>
    </w:p>
    <w:p>
      <w:pPr>
        <w:pStyle w:val="ListBullet"/>
      </w:pPr>
      <w:r>
        <w:t>Pearson correlation testing for variable relationships</w:t>
      </w:r>
    </w:p>
    <w:p>
      <w:pPr>
        <w:pStyle w:val="ListBullet"/>
      </w:pPr>
      <w:r>
        <w:t>Linear regression for trend analysis and escalation detection</w:t>
      </w:r>
    </w:p>
    <w:p>
      <w:pPr>
        <w:pStyle w:val="ListBullet"/>
      </w:pPr>
      <w:r>
        <w:t>Peak detection algorithms for cycle identification</w:t>
      </w:r>
    </w:p>
    <w:p>
      <w:pPr>
        <w:pStyle w:val="ListBullet"/>
      </w:pPr>
      <w:r>
        <w:t>ANOVA testing for categorical variable significance</w:t>
      </w:r>
    </w:p>
    <w:p>
      <w:pPr>
        <w:pStyle w:val="Heading2"/>
      </w:pPr>
      <w:r>
        <w:t>Limitations</w:t>
      </w:r>
    </w:p>
    <w:p>
      <w:r>
        <w:t>This analysis is limited by the completeness and accuracy of the source data. Statistical predictions are probabilistic in nature and should not be treated as certainties. This report does not constitute legal advice and should be reviewed by qualified professionals.</w:t>
      </w:r>
    </w:p>
    <w:p>
      <w:pPr>
        <w:pStyle w:val="Heading2"/>
      </w:pPr>
      <w:r>
        <w:t>Reproducibility</w:t>
      </w:r>
    </w:p>
    <w:p>
      <w:r>
        <w:t>All calculations in this report are deterministic and fully reproducible from the source data using the documented methodology. The analysis software version and parameters are recorded for verification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